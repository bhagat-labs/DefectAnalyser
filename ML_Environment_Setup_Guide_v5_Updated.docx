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ECC6B" w14:textId="77777777" w:rsidR="006F2836" w:rsidRDefault="005B12B2">
      <w:r>
        <w:rPr>
          <w:rFonts w:ascii="Arial" w:hAnsi="Arial"/>
          <w:b/>
          <w:color w:val="1E3A8A"/>
          <w:sz w:val="44"/>
        </w:rPr>
        <w:t>End-to-End Execution Guide v5 (Updated)</w:t>
      </w:r>
    </w:p>
    <w:p w14:paraId="3C4525D3" w14:textId="77777777" w:rsidR="006F2836" w:rsidRDefault="005B12B2">
      <w:r>
        <w:rPr>
          <w:rFonts w:ascii="Arial" w:hAnsi="Arial"/>
          <w:i/>
          <w:color w:val="0D9488"/>
          <w:sz w:val="26"/>
        </w:rPr>
        <w:t xml:space="preserve">Casting Defect Analysis Pipeline, REST API Serving &amp; </w:t>
      </w:r>
      <w:proofErr w:type="spellStart"/>
      <w:r>
        <w:rPr>
          <w:rFonts w:ascii="Arial" w:hAnsi="Arial"/>
          <w:i/>
          <w:color w:val="0D9488"/>
          <w:sz w:val="26"/>
        </w:rPr>
        <w:t>Streamlit</w:t>
      </w:r>
      <w:proofErr w:type="spellEnd"/>
      <w:r>
        <w:rPr>
          <w:rFonts w:ascii="Arial" w:hAnsi="Arial"/>
          <w:i/>
          <w:color w:val="0D9488"/>
          <w:sz w:val="26"/>
        </w:rPr>
        <w:t xml:space="preserve"> Web UI</w:t>
      </w:r>
    </w:p>
    <w:p w14:paraId="43C8DA5B" w14:textId="77777777" w:rsidR="006F2836" w:rsidRDefault="006F2836"/>
    <w:p w14:paraId="0B6DB293" w14:textId="77777777" w:rsidR="006F2836" w:rsidRDefault="005B12B2"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PHASE 1: PROJECT SETUP &amp; DIRECTORIES</w:t>
      </w:r>
    </w:p>
    <w:p w14:paraId="0A6858E5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1: </w:t>
      </w:r>
      <w:r>
        <w:rPr>
          <w:rFonts w:ascii="Arial" w:hAnsi="Arial"/>
          <w:b/>
          <w:color w:val="1F2937"/>
        </w:rPr>
        <w:t>Create &amp; Enter Project Folder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5122B007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6F21A" w14:textId="77777777" w:rsidR="006F2836" w:rsidRDefault="005B12B2">
            <w:pPr>
              <w:spacing w:after="0"/>
            </w:pPr>
            <w:proofErr w:type="spellStart"/>
            <w:r>
              <w:rPr>
                <w:rFonts w:ascii="Consolas" w:hAnsi="Consolas"/>
                <w:color w:val="1E293B"/>
                <w:sz w:val="19"/>
              </w:rPr>
              <w:t>mkdir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DefectAnalyser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br/>
              <w:t xml:space="preserve">cd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DefectAnalyser</w:t>
            </w:r>
            <w:proofErr w:type="spellEnd"/>
          </w:p>
        </w:tc>
      </w:tr>
    </w:tbl>
    <w:p w14:paraId="3AC7DB8D" w14:textId="77777777" w:rsidR="006F2836" w:rsidRDefault="006F2836"/>
    <w:p w14:paraId="203E965A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2: </w:t>
      </w:r>
      <w:r>
        <w:rPr>
          <w:rFonts w:ascii="Arial" w:hAnsi="Arial"/>
          <w:b/>
          <w:color w:val="1F2937"/>
        </w:rPr>
        <w:t>Create Training Folder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49E89981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AC447" w14:textId="77777777" w:rsidR="006F2836" w:rsidRDefault="005B12B2">
            <w:pPr>
              <w:spacing w:after="0"/>
            </w:pPr>
            <w:proofErr w:type="spellStart"/>
            <w:r>
              <w:rPr>
                <w:rFonts w:ascii="Consolas" w:hAnsi="Consolas"/>
                <w:color w:val="1E293B"/>
                <w:sz w:val="19"/>
              </w:rPr>
              <w:t>mkdir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training</w:t>
            </w:r>
          </w:p>
        </w:tc>
      </w:tr>
    </w:tbl>
    <w:p w14:paraId="7B55CF2A" w14:textId="77777777" w:rsidR="006F2836" w:rsidRDefault="006F2836"/>
    <w:p w14:paraId="25F96E47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3: </w:t>
      </w:r>
      <w:r>
        <w:rPr>
          <w:rFonts w:ascii="Arial" w:hAnsi="Arial"/>
          <w:b/>
          <w:color w:val="1F2937"/>
        </w:rPr>
        <w:t>Setup Data Folder &amp; Kaggle Dataset</w:t>
      </w:r>
    </w:p>
    <w:p w14:paraId="6D08628C" w14:textId="77777777" w:rsidR="006F2836" w:rsidRDefault="005B12B2">
      <w:pPr>
        <w:spacing w:before="40" w:after="80"/>
      </w:pPr>
      <w:r>
        <w:rPr>
          <w:rFonts w:ascii="Arial" w:hAnsi="Arial"/>
          <w:color w:val="1F2937"/>
          <w:sz w:val="20"/>
        </w:rPr>
        <w:t>Place your downloaded Kaggle casting dataset matching this directory structure inside data/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67FDA225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97D02" w14:textId="77777777" w:rsidR="006F2836" w:rsidRDefault="005B12B2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data/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└──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casting_data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/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└──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casting_data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/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├── train/ 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def_front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ok_front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└── test/ 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def_front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ok_front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)</w:t>
            </w:r>
          </w:p>
        </w:tc>
      </w:tr>
    </w:tbl>
    <w:p w14:paraId="08425F5A" w14:textId="77777777" w:rsidR="006F2836" w:rsidRDefault="006F2836"/>
    <w:p w14:paraId="7550C779" w14:textId="77777777" w:rsidR="006F2836" w:rsidRDefault="005B12B2"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PHASE 2: ENVIRONMENT INITIALIZATION</w:t>
      </w:r>
    </w:p>
    <w:p w14:paraId="37016D9C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4 &amp; 5: </w:t>
      </w:r>
      <w:r>
        <w:rPr>
          <w:rFonts w:ascii="Arial" w:hAnsi="Arial"/>
          <w:b/>
          <w:color w:val="1F2937"/>
        </w:rPr>
        <w:t>Python 3.12 &amp; Virtual Environment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67CAE247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6CEDD" w14:textId="77777777" w:rsidR="006F2836" w:rsidRDefault="005B12B2">
            <w:pPr>
              <w:spacing w:after="0"/>
            </w:pPr>
            <w:proofErr w:type="spellStart"/>
            <w:r>
              <w:rPr>
                <w:rFonts w:ascii="Consolas" w:hAnsi="Consolas"/>
                <w:color w:val="1E293B"/>
                <w:sz w:val="19"/>
              </w:rPr>
              <w:t>py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install 3.12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py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-3.12 -m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venv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qualityenv</w:t>
            </w:r>
            <w:proofErr w:type="spellEnd"/>
          </w:p>
        </w:tc>
      </w:tr>
    </w:tbl>
    <w:p w14:paraId="6D57B081" w14:textId="77777777" w:rsidR="006F2836" w:rsidRDefault="006F2836"/>
    <w:p w14:paraId="581B4896" w14:textId="77777777" w:rsidR="006F2836" w:rsidRDefault="005B12B2"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PHASE 3: ACTIVATION &amp; DEPENDENCIES</w:t>
      </w:r>
    </w:p>
    <w:p w14:paraId="29BC88EC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6, 7 &amp; 8: </w:t>
      </w:r>
      <w:r>
        <w:rPr>
          <w:rFonts w:ascii="Arial" w:hAnsi="Arial"/>
          <w:b/>
          <w:color w:val="1F2937"/>
        </w:rPr>
        <w:t>Activation &amp; Core Dependencies Install</w:t>
      </w:r>
    </w:p>
    <w:p w14:paraId="40DD84D3" w14:textId="77777777" w:rsidR="006F2836" w:rsidRDefault="005B12B2">
      <w:pPr>
        <w:spacing w:before="40" w:after="80"/>
      </w:pPr>
      <w:r>
        <w:rPr>
          <w:rFonts w:ascii="Arial" w:hAnsi="Arial"/>
          <w:color w:val="1F2937"/>
          <w:sz w:val="20"/>
        </w:rPr>
        <w:t>Activate your virtual environment and install TensorFlow along with required packages: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0821B354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D6A3F" w14:textId="77777777" w:rsidR="006F2836" w:rsidRDefault="005B12B2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Set-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ExecutionPolicy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-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ExecutionPolicy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RemoteSigned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-Scope Process</w:t>
            </w:r>
            <w:r>
              <w:rPr>
                <w:rFonts w:ascii="Consolas" w:hAnsi="Consolas"/>
                <w:color w:val="1E293B"/>
                <w:sz w:val="19"/>
              </w:rPr>
              <w:br/>
              <w:t># Example alternative scope if needed:</w:t>
            </w:r>
            <w:r>
              <w:rPr>
                <w:rFonts w:ascii="Consolas" w:hAnsi="Consolas"/>
                <w:color w:val="1E293B"/>
                <w:sz w:val="19"/>
              </w:rPr>
              <w:br/>
              <w:t># Set-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ExecutionPolicy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RemoteSigned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-Scope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CurrentUser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.\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qualityenv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\Scripts\Activate.ps1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pip install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tensorflow</w:t>
            </w:r>
            <w:proofErr w:type="spellEnd"/>
          </w:p>
        </w:tc>
      </w:tr>
    </w:tbl>
    <w:p w14:paraId="0FE95916" w14:textId="77777777" w:rsidR="006F2836" w:rsidRDefault="006F2836"/>
    <w:p w14:paraId="060B63FB" w14:textId="77777777" w:rsidR="006F2836" w:rsidRDefault="005B12B2"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PHASE 4: CODE &amp; EXECUTION</w:t>
      </w:r>
    </w:p>
    <w:p w14:paraId="7E07567E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9: </w:t>
      </w:r>
      <w:r>
        <w:rPr>
          <w:rFonts w:ascii="Arial" w:hAnsi="Arial"/>
          <w:b/>
          <w:color w:val="1F2937"/>
        </w:rPr>
        <w:t>Point VS Code Interpreter</w:t>
      </w:r>
    </w:p>
    <w:p w14:paraId="7A8E1675" w14:textId="77777777" w:rsidR="006F2836" w:rsidRDefault="005B12B2">
      <w:pPr>
        <w:spacing w:before="40" w:after="80"/>
      </w:pPr>
      <w:r>
        <w:rPr>
          <w:rFonts w:ascii="Arial" w:hAnsi="Arial"/>
          <w:color w:val="1F2937"/>
          <w:sz w:val="20"/>
        </w:rPr>
        <w:t xml:space="preserve">Select Python 3.12.x ( </w:t>
      </w:r>
      <w:proofErr w:type="spellStart"/>
      <w:r>
        <w:rPr>
          <w:rFonts w:ascii="Arial" w:hAnsi="Arial"/>
          <w:color w:val="1F2937"/>
          <w:sz w:val="20"/>
        </w:rPr>
        <w:t>qualityenv</w:t>
      </w:r>
      <w:proofErr w:type="spellEnd"/>
      <w:r>
        <w:rPr>
          <w:rFonts w:ascii="Arial" w:hAnsi="Arial"/>
          <w:color w:val="1F2937"/>
          <w:sz w:val="20"/>
        </w:rPr>
        <w:t xml:space="preserve"> : </w:t>
      </w:r>
      <w:proofErr w:type="spellStart"/>
      <w:r>
        <w:rPr>
          <w:rFonts w:ascii="Arial" w:hAnsi="Arial"/>
          <w:color w:val="1F2937"/>
          <w:sz w:val="20"/>
        </w:rPr>
        <w:t>venv</w:t>
      </w:r>
      <w:proofErr w:type="spellEnd"/>
      <w:r>
        <w:rPr>
          <w:rFonts w:ascii="Arial" w:hAnsi="Arial"/>
          <w:color w:val="1F2937"/>
          <w:sz w:val="20"/>
        </w:rPr>
        <w:t>) in VS Code via Ctrl + Shift + P .</w:t>
      </w:r>
    </w:p>
    <w:p w14:paraId="38007BEB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10: </w:t>
      </w:r>
      <w:r>
        <w:rPr>
          <w:rFonts w:ascii="Arial" w:hAnsi="Arial"/>
          <w:b/>
          <w:color w:val="1F2937"/>
        </w:rPr>
        <w:t>Updated training_model.py Code</w:t>
      </w:r>
    </w:p>
    <w:p w14:paraId="059EB221" w14:textId="3CD1F34D" w:rsidR="006F2836" w:rsidRDefault="005B12B2">
      <w:pPr>
        <w:spacing w:before="40" w:after="80"/>
      </w:pPr>
      <w:r>
        <w:rPr>
          <w:rFonts w:ascii="Arial" w:hAnsi="Arial"/>
          <w:color w:val="1F2937"/>
          <w:sz w:val="20"/>
        </w:rPr>
        <w:t>Create training/training_model.py with data augmentation, tunable hyperparameters, Early Stopping, and absolute pathing: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6DF591D3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4419A" w14:textId="77777777" w:rsidR="006F2836" w:rsidRDefault="005B12B2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import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br/>
              <w:t xml:space="preserve">import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tensorflow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as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tf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br/>
              <w:t xml:space="preserve">from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tensorflow.keras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import layers, models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from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tensorflow.keras.callbacks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import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EarlyStopping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CURRENT_DIR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os.path.dirname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os.path.abspath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(__file__))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BASE_DIR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os.path.dirname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(CURRENT_DIR)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DATA_DIR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(BASE_DIR, "data", "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casting_data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", "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casting_data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TRAIN_DIR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(DATA_DIR, "train")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TEST_DIR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(DATA_DIR, "test")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MODEL_STORE_DIR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(BASE_DIR, "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model_store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")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Hyperparameters (Easily tunable)</w:t>
            </w:r>
            <w:r>
              <w:rPr>
                <w:rFonts w:ascii="Consolas" w:hAnsi="Consolas"/>
                <w:color w:val="1E293B"/>
                <w:sz w:val="19"/>
              </w:rPr>
              <w:br/>
              <w:t>IMG_SIZE = (512, 512)</w:t>
            </w:r>
            <w:r>
              <w:rPr>
                <w:rFonts w:ascii="Consolas" w:hAnsi="Consolas"/>
                <w:color w:val="1E293B"/>
                <w:sz w:val="19"/>
              </w:rPr>
              <w:br/>
              <w:t>BATCH_SIZE = 16</w:t>
            </w:r>
            <w:r>
              <w:rPr>
                <w:rFonts w:ascii="Consolas" w:hAnsi="Consolas"/>
                <w:color w:val="1E293B"/>
                <w:sz w:val="19"/>
              </w:rPr>
              <w:br/>
              <w:t>EPOCHS = 5</w:t>
            </w:r>
            <w:r>
              <w:rPr>
                <w:rFonts w:ascii="Consolas" w:hAnsi="Consolas"/>
                <w:color w:val="1E293B"/>
                <w:sz w:val="19"/>
              </w:rPr>
              <w:br/>
              <w:t>LEARNING_RATE = 1e-4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def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run_training_pipeline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os.makedirs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(MODEL_STORE_DIR,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exist_ok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=True)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# Load Datasets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train_ds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tf.keras.utils.image_dataset_from_directory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TRAIN_DIR,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image_size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=IMG_SIZE,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batch_size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=BATCH_SIZE, shuffle=True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test_ds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tf.keras.utils.image_dataset_from_directory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TEST_DIR,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image_size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=IMG_SIZE,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batch_size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=BATCH_SIZE, shuffle=False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# Build Model with Data Augmentation &amp; Tunable Hyperparameters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model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models.Sequential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([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layers.Input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(shape=(512, 512, 3)),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# Data Augmentation Layers (Applied only during training)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layers.RandomFlip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("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horizontal_and_vertical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"),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layers.RandomRotation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(0.2),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layers.RandomContrast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(0.1),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    # Rescaling pixel values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layers.Rescaling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(1./255),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# Convolutional Blocks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layers.Conv2D(32, (3, 3), activation='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relu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'),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layers.MaxPooling2D((2, 2)),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layers.Conv2D(64, (3, 3), activation='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relu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'),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layers.MaxPooling2D((2, 2)),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layers.Conv2D(128, (3, 3), activation='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relu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'),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layers.MaxPooling2D((2, 2)),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layers.Flatten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layers.Dense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(128, activation='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relu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'),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layers.Dropout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(0.4),  # Tunable dropout rate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layers.Dense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(1, activation='sigmoid')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])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# Compile with configurable learning rate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model.compile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optimizer=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tf.keras.optimizers.Adam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learning_rate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=LEARNING_RATE),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loss='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binary_crossentropy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',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metrics=['accuracy']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# Early Stopping callback to halt training when validation performance plateaus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early_stopping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EarlyStopping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monitor='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val_loss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',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patience=5,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restore_best_weights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=True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# Train model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model.fit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train_ds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validation_data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test_ds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epochs=EPOCHS,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callbacks=[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early_stopping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]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# Save the updated model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model_path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(MODEL_STORE_DIR, "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casting_defect_classifier.keras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model.save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model_path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print(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f"Optimized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model saved to: {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model_path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}")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run_training_pipeline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()</w:t>
            </w:r>
          </w:p>
        </w:tc>
      </w:tr>
    </w:tbl>
    <w:p w14:paraId="00E8468A" w14:textId="77777777" w:rsidR="006F2836" w:rsidRDefault="006F2836"/>
    <w:p w14:paraId="69E6CB69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lastRenderedPageBreak/>
        <w:t xml:space="preserve">■ Step 11: </w:t>
      </w:r>
      <w:r>
        <w:rPr>
          <w:rFonts w:ascii="Arial" w:hAnsi="Arial"/>
          <w:b/>
          <w:color w:val="1F2937"/>
        </w:rPr>
        <w:t>Execute Training Script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35509BF2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66C96" w14:textId="77777777" w:rsidR="006F2836" w:rsidRDefault="005B12B2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python training/training_model.py</w:t>
            </w:r>
          </w:p>
        </w:tc>
      </w:tr>
    </w:tbl>
    <w:p w14:paraId="707B6A81" w14:textId="77777777" w:rsidR="006F2836" w:rsidRDefault="006F2836"/>
    <w:p w14:paraId="49B1BDAA" w14:textId="77777777" w:rsidR="006F2836" w:rsidRDefault="005B12B2"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PHASE 5: MODEL DEPLOYMENT &amp; SERVING (REST API)</w:t>
      </w:r>
    </w:p>
    <w:p w14:paraId="42C604B0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12: </w:t>
      </w:r>
      <w:r>
        <w:rPr>
          <w:rFonts w:ascii="Arial" w:hAnsi="Arial"/>
          <w:b/>
          <w:color w:val="1F2937"/>
        </w:rPr>
        <w:t>Create Serving Directory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67A08231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EBD49" w14:textId="77777777" w:rsidR="006F2836" w:rsidRDefault="005B12B2">
            <w:pPr>
              <w:spacing w:after="0"/>
            </w:pPr>
            <w:proofErr w:type="spellStart"/>
            <w:r>
              <w:rPr>
                <w:rFonts w:ascii="Consolas" w:hAnsi="Consolas"/>
                <w:color w:val="1E293B"/>
                <w:sz w:val="19"/>
              </w:rPr>
              <w:t>mkdir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serving</w:t>
            </w:r>
          </w:p>
        </w:tc>
      </w:tr>
    </w:tbl>
    <w:p w14:paraId="13AF887D" w14:textId="77777777" w:rsidR="006F2836" w:rsidRDefault="006F2836"/>
    <w:p w14:paraId="5013F275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13: </w:t>
      </w:r>
      <w:r>
        <w:rPr>
          <w:rFonts w:ascii="Arial" w:hAnsi="Arial"/>
          <w:b/>
          <w:color w:val="1F2937"/>
        </w:rPr>
        <w:t>Install API Dependencies</w:t>
      </w:r>
    </w:p>
    <w:p w14:paraId="2849648C" w14:textId="77777777" w:rsidR="006F2836" w:rsidRDefault="005B12B2">
      <w:pPr>
        <w:spacing w:before="40" w:after="80"/>
      </w:pPr>
      <w:r>
        <w:rPr>
          <w:rFonts w:ascii="Arial" w:hAnsi="Arial"/>
          <w:color w:val="1F2937"/>
          <w:sz w:val="20"/>
        </w:rPr>
        <w:t xml:space="preserve">Install </w:t>
      </w:r>
      <w:proofErr w:type="spellStart"/>
      <w:r>
        <w:rPr>
          <w:rFonts w:ascii="Arial" w:hAnsi="Arial"/>
          <w:color w:val="1F2937"/>
          <w:sz w:val="20"/>
        </w:rPr>
        <w:t>FastAPI</w:t>
      </w:r>
      <w:proofErr w:type="spellEnd"/>
      <w:r>
        <w:rPr>
          <w:rFonts w:ascii="Arial" w:hAnsi="Arial"/>
          <w:color w:val="1F2937"/>
          <w:sz w:val="20"/>
        </w:rPr>
        <w:t xml:space="preserve">, </w:t>
      </w:r>
      <w:proofErr w:type="spellStart"/>
      <w:r>
        <w:rPr>
          <w:rFonts w:ascii="Arial" w:hAnsi="Arial"/>
          <w:color w:val="1F2937"/>
          <w:sz w:val="20"/>
        </w:rPr>
        <w:t>Uvicorn</w:t>
      </w:r>
      <w:proofErr w:type="spellEnd"/>
      <w:r>
        <w:rPr>
          <w:rFonts w:ascii="Arial" w:hAnsi="Arial"/>
          <w:color w:val="1F2937"/>
          <w:sz w:val="20"/>
        </w:rPr>
        <w:t>, Pillow, and NumPy for backend serving: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653E10A6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313DF" w14:textId="77777777" w:rsidR="006F2836" w:rsidRDefault="005B12B2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pip install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uvicorn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pillow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numpy</w:t>
            </w:r>
            <w:proofErr w:type="spellEnd"/>
          </w:p>
        </w:tc>
      </w:tr>
    </w:tbl>
    <w:p w14:paraId="1911AAD1" w14:textId="77777777" w:rsidR="006F2836" w:rsidRDefault="006F2836"/>
    <w:p w14:paraId="55D2C6BA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14: </w:t>
      </w:r>
      <w:r>
        <w:rPr>
          <w:rFonts w:ascii="Arial" w:hAnsi="Arial"/>
          <w:b/>
          <w:color w:val="1F2937"/>
        </w:rPr>
        <w:t>Updated serving/api.py Code (Direct File Upload Version)</w:t>
      </w:r>
    </w:p>
    <w:p w14:paraId="121EAD42" w14:textId="77777777" w:rsidR="006F2836" w:rsidRDefault="005B12B2">
      <w:pPr>
        <w:spacing w:before="40" w:after="80"/>
      </w:pPr>
      <w:r>
        <w:rPr>
          <w:rFonts w:ascii="Arial" w:hAnsi="Arial"/>
          <w:color w:val="1F2937"/>
          <w:sz w:val="20"/>
        </w:rPr>
        <w:t xml:space="preserve">Create serving/api.py to handle direct image uploads via </w:t>
      </w:r>
      <w:proofErr w:type="spellStart"/>
      <w:r>
        <w:rPr>
          <w:rFonts w:ascii="Arial" w:hAnsi="Arial"/>
          <w:color w:val="1F2937"/>
          <w:sz w:val="20"/>
        </w:rPr>
        <w:t>FastAPI</w:t>
      </w:r>
      <w:proofErr w:type="spellEnd"/>
      <w:r>
        <w:rPr>
          <w:rFonts w:ascii="Arial" w:hAnsi="Arial"/>
          <w:color w:val="1F2937"/>
          <w:sz w:val="20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3F49C6CA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96EBB" w14:textId="77777777" w:rsidR="006F2836" w:rsidRDefault="005B12B2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import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br/>
              <w:t xml:space="preserve">import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numpy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as np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from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import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HTTPException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UploadFile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, File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from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pydantic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import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BaseModel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br/>
              <w:t xml:space="preserve">import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tensorflow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as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tf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br/>
              <w:t>from PIL import Image</w:t>
            </w:r>
            <w:r>
              <w:rPr>
                <w:rFonts w:ascii="Consolas" w:hAnsi="Consolas"/>
                <w:color w:val="1E293B"/>
                <w:sz w:val="19"/>
              </w:rPr>
              <w:br/>
              <w:t>import io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# Initialize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app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app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title="Casting Defect Classification API",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description="REST API for serving the casting defect classifier model with direct image uploads.",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version="1.1"</w:t>
            </w:r>
            <w:r>
              <w:rPr>
                <w:rFonts w:ascii="Consolas" w:hAnsi="Consolas"/>
                <w:color w:val="1E293B"/>
                <w:sz w:val="19"/>
              </w:rPr>
              <w:br/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Define paths relative to project structure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CURRENT_DIR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os.path.dirname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os.path.abspath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(__file__))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BASE_DIR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os.path.dirname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(CURRENT_DIR)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MODEL_PATH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(BASE_DIR, "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model_store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", "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casting_defect_classifier.keras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")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Load Model &amp; Feature Schema</w:t>
            </w:r>
            <w:r>
              <w:rPr>
                <w:rFonts w:ascii="Consolas" w:hAnsi="Consolas"/>
                <w:color w:val="1E293B"/>
                <w:sz w:val="19"/>
              </w:rPr>
              <w:br/>
              <w:t>print(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f"Loading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model from: {MODEL_PATH}")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if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os.path.exists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(MODEL_PATH):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model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tf.keras.models.load_model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(MODEL_PATH)</w:t>
            </w:r>
            <w:r>
              <w:rPr>
                <w:rFonts w:ascii="Consolas" w:hAnsi="Consolas"/>
                <w:color w:val="1E293B"/>
                <w:sz w:val="19"/>
              </w:rPr>
              <w:br/>
              <w:t>else: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raise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FileNotFoundError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f"Model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file not found at {MODEL_PATH}. Please run training first.")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>IMG_SIZE = (512, 512)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class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InferenceResponse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BaseModel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prediction: float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result: str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@app.get("/")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def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health_check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return {"status": "healthy", "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model_loaded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": True}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@app.post("/predict",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response_model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InferenceResponse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async def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predict_defect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(file: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UploadFile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File(...)):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try: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# Read the uploaded file contents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contents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await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file.read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image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Image.open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io.BytesIO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(contents)).convert("RGB")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# Resize image to match training specification (512x512)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image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image.resize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(IMG_SIZE)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# Convert to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numpy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array and add batch dimension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img_array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np.array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(image,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dtype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=np.float32)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img_array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np.expand_dims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img_array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, axis=0)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# Perform inference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prediction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model.predict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img_array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score = float(prediction[0][0])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# Threshold at 0.50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result_label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"ok" if score &gt;= 0.50 else "defective"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InferenceResponse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prediction=score,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result=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result_label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br/>
              <w:t xml:space="preserve">        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except Exception as e: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error_msg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str(e.__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dict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__) if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hasattr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(e, '__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dict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__') else str(e)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raise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HTTPException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status_code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=400, detail=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f"Error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processing image: {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error_msg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}")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import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uvicorn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uvicorn.run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("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api:app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", host="0.0.0.0", port=8000, reload=True)</w:t>
            </w:r>
          </w:p>
        </w:tc>
      </w:tr>
    </w:tbl>
    <w:p w14:paraId="0C5BF878" w14:textId="77777777" w:rsidR="006F2836" w:rsidRDefault="006F2836"/>
    <w:p w14:paraId="3F57D934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15: </w:t>
      </w:r>
      <w:r>
        <w:rPr>
          <w:rFonts w:ascii="Arial" w:hAnsi="Arial"/>
          <w:b/>
          <w:color w:val="1F2937"/>
        </w:rPr>
        <w:t>Run the REST 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7EB63D8B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46FEA" w14:textId="77777777" w:rsidR="006F2836" w:rsidRDefault="005B12B2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python serving/api.py</w:t>
            </w:r>
          </w:p>
        </w:tc>
      </w:tr>
    </w:tbl>
    <w:p w14:paraId="30640006" w14:textId="77777777" w:rsidR="006F2836" w:rsidRDefault="006F2836"/>
    <w:p w14:paraId="0761A9D8" w14:textId="77777777" w:rsidR="006F2836" w:rsidRDefault="005B12B2">
      <w:pPr>
        <w:spacing w:before="40" w:after="80"/>
      </w:pPr>
      <w:r>
        <w:rPr>
          <w:rFonts w:ascii="Arial" w:hAnsi="Arial"/>
          <w:color w:val="1F2937"/>
          <w:sz w:val="20"/>
        </w:rPr>
        <w:t>Access interactive Swagger documentation at http://127.0.0.1:8000/docs to test API endpoints directly.</w:t>
      </w:r>
    </w:p>
    <w:p w14:paraId="48BD77C5" w14:textId="77777777" w:rsidR="006F2836" w:rsidRDefault="005B12B2"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lastRenderedPageBreak/>
        <w:t>PHASE 6: WEB USER INTERFACE (STREAMLIT APP)</w:t>
      </w:r>
    </w:p>
    <w:p w14:paraId="27A8922A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16: </w:t>
      </w:r>
      <w:r>
        <w:rPr>
          <w:rFonts w:ascii="Arial" w:hAnsi="Arial"/>
          <w:b/>
          <w:color w:val="1F2937"/>
        </w:rPr>
        <w:t>Create UI Directory &amp; Install UI Dependencies</w:t>
      </w:r>
    </w:p>
    <w:p w14:paraId="08FC27AF" w14:textId="77777777" w:rsidR="006F2836" w:rsidRDefault="005B12B2">
      <w:pPr>
        <w:spacing w:before="40" w:after="80"/>
      </w:pPr>
      <w:r>
        <w:rPr>
          <w:rFonts w:ascii="Arial" w:hAnsi="Arial"/>
          <w:color w:val="1F2937"/>
          <w:sz w:val="20"/>
        </w:rPr>
        <w:t xml:space="preserve">Create a directory for the UI application and install </w:t>
      </w:r>
      <w:proofErr w:type="spellStart"/>
      <w:r>
        <w:rPr>
          <w:rFonts w:ascii="Arial" w:hAnsi="Arial"/>
          <w:color w:val="1F2937"/>
          <w:sz w:val="20"/>
        </w:rPr>
        <w:t>Streamlit</w:t>
      </w:r>
      <w:proofErr w:type="spellEnd"/>
      <w:r>
        <w:rPr>
          <w:rFonts w:ascii="Arial" w:hAnsi="Arial"/>
          <w:color w:val="1F2937"/>
          <w:sz w:val="20"/>
        </w:rPr>
        <w:t xml:space="preserve"> &amp; Requests libraries: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0E070955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B108F" w14:textId="77777777" w:rsidR="006F2836" w:rsidRDefault="005B12B2">
            <w:pPr>
              <w:spacing w:after="0"/>
            </w:pPr>
            <w:proofErr w:type="spellStart"/>
            <w:r>
              <w:rPr>
                <w:rFonts w:ascii="Consolas" w:hAnsi="Consolas"/>
                <w:color w:val="1E293B"/>
                <w:sz w:val="19"/>
              </w:rPr>
              <w:t>mkdir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ui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br/>
              <w:t xml:space="preserve">pip install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streamlit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requests</w:t>
            </w:r>
          </w:p>
        </w:tc>
      </w:tr>
    </w:tbl>
    <w:p w14:paraId="3EFDAB04" w14:textId="77777777" w:rsidR="006F2836" w:rsidRDefault="006F2836"/>
    <w:p w14:paraId="24968794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17: </w:t>
      </w:r>
      <w:r>
        <w:rPr>
          <w:rFonts w:ascii="Arial" w:hAnsi="Arial"/>
          <w:b/>
          <w:color w:val="1F2937"/>
        </w:rPr>
        <w:t xml:space="preserve">Create </w:t>
      </w:r>
      <w:proofErr w:type="spellStart"/>
      <w:r>
        <w:rPr>
          <w:rFonts w:ascii="Arial" w:hAnsi="Arial"/>
          <w:b/>
          <w:color w:val="1F2937"/>
        </w:rPr>
        <w:t>Streamlit</w:t>
      </w:r>
      <w:proofErr w:type="spellEnd"/>
      <w:r>
        <w:rPr>
          <w:rFonts w:ascii="Arial" w:hAnsi="Arial"/>
          <w:b/>
          <w:color w:val="1F2937"/>
        </w:rPr>
        <w:t xml:space="preserve"> UI Code (</w:t>
      </w:r>
      <w:proofErr w:type="spellStart"/>
      <w:r>
        <w:rPr>
          <w:rFonts w:ascii="Arial" w:hAnsi="Arial"/>
          <w:b/>
          <w:color w:val="1F2937"/>
        </w:rPr>
        <w:t>ui</w:t>
      </w:r>
      <w:proofErr w:type="spellEnd"/>
      <w:r>
        <w:rPr>
          <w:rFonts w:ascii="Arial" w:hAnsi="Arial"/>
          <w:b/>
          <w:color w:val="1F2937"/>
        </w:rPr>
        <w:t>/app.py)</w:t>
      </w:r>
    </w:p>
    <w:p w14:paraId="3DDC0B69" w14:textId="77777777" w:rsidR="006F2836" w:rsidRDefault="005B12B2">
      <w:pPr>
        <w:spacing w:before="40" w:after="80"/>
      </w:pPr>
      <w:r>
        <w:rPr>
          <w:rFonts w:ascii="Arial" w:hAnsi="Arial"/>
          <w:color w:val="1F2937"/>
          <w:sz w:val="20"/>
        </w:rPr>
        <w:t xml:space="preserve">Create ui/app.py to build an interactive web dashboard that communicates with the </w:t>
      </w:r>
      <w:proofErr w:type="spellStart"/>
      <w:r>
        <w:rPr>
          <w:rFonts w:ascii="Arial" w:hAnsi="Arial"/>
          <w:color w:val="1F2937"/>
          <w:sz w:val="20"/>
        </w:rPr>
        <w:t>FastAPI</w:t>
      </w:r>
      <w:proofErr w:type="spellEnd"/>
      <w:r>
        <w:rPr>
          <w:rFonts w:ascii="Arial" w:hAnsi="Arial"/>
          <w:color w:val="1F2937"/>
          <w:sz w:val="20"/>
        </w:rPr>
        <w:t xml:space="preserve"> backend: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6F98E211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EA265" w14:textId="77777777" w:rsidR="006F2836" w:rsidRDefault="005B12B2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import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streamlit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as st</w:t>
            </w:r>
            <w:r>
              <w:rPr>
                <w:rFonts w:ascii="Consolas" w:hAnsi="Consolas"/>
                <w:color w:val="1E293B"/>
                <w:sz w:val="19"/>
              </w:rPr>
              <w:br/>
              <w:t>import requests</w:t>
            </w:r>
            <w:r>
              <w:rPr>
                <w:rFonts w:ascii="Consolas" w:hAnsi="Consolas"/>
                <w:color w:val="1E293B"/>
                <w:sz w:val="19"/>
              </w:rPr>
              <w:br/>
              <w:t>from PIL import Image</w:t>
            </w:r>
            <w:r>
              <w:rPr>
                <w:rFonts w:ascii="Consolas" w:hAnsi="Consolas"/>
                <w:color w:val="1E293B"/>
                <w:sz w:val="19"/>
              </w:rPr>
              <w:br/>
              <w:t>import io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Page Configuration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st.set_page_config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page_title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="Casting Defect Detection App",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page_icon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="⚙️",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layout="centered"</w:t>
            </w:r>
            <w:r>
              <w:rPr>
                <w:rFonts w:ascii="Consolas" w:hAnsi="Consolas"/>
                <w:color w:val="1E293B"/>
                <w:sz w:val="19"/>
              </w:rPr>
              <w:br/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#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Backend Endpoint URL</w:t>
            </w:r>
            <w:r>
              <w:rPr>
                <w:rFonts w:ascii="Consolas" w:hAnsi="Consolas"/>
                <w:color w:val="1E293B"/>
                <w:sz w:val="19"/>
              </w:rPr>
              <w:br/>
              <w:t>API_URL = "http://127.0.0.1:8000/predict"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st.title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("⚙️ Casting Defect Detection System")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st.markdown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"Upload a casting image to analyze whether it is **ok** or **defective** "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"using the deployed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deep learning model."</w:t>
            </w:r>
            <w:r>
              <w:rPr>
                <w:rFonts w:ascii="Consolas" w:hAnsi="Consolas"/>
                <w:color w:val="1E293B"/>
                <w:sz w:val="19"/>
              </w:rPr>
              <w:br/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File uploader widget for images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uploaded_file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st.file_uploader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"Choose a casting image...",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type=["jpg", "jpeg", "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png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"]</w:t>
            </w:r>
            <w:r>
              <w:rPr>
                <w:rFonts w:ascii="Consolas" w:hAnsi="Consolas"/>
                <w:color w:val="1E293B"/>
                <w:sz w:val="19"/>
              </w:rPr>
              <w:br/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if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uploaded_file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is not None: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# Display the uploaded image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image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Image.open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uploaded_file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st.image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(image, caption="Uploaded Casting Image",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use_container_width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=True)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if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st.button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("🔍 Predict Defect", type="primary"):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with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st.spinner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("Analyzing image via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backend..."):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try: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# Convert image to bytes to send via multipart form-data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img_byte_arr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io.BytesIO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image.save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img_byte_arr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, format=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image.format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if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image.format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else "JPEG")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    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img_byte_arr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img_byte_arr.getvalue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files = {"file": (uploaded_file.name,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img_byte_arr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uploaded_file.type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)}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# Send POST request to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backend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response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requests.post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(API_URL, files=files)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if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response.status_code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== 200: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data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response.json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score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data.get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("prediction")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result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data.get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("result")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st.success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("Analysis Complete!")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# Display Results in Metrics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col1, col2 =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st.columns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(2)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with col1: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st.metric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(label="Prediction Probability", value=f"{score:.4f}")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with col2: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if result == "ok":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st.metric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(label="Status", value="✅ OK (Defect-Free)")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else: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st.metric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(label="Status", value="❌ Defective")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else: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st.error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f"API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Error ({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response.status_code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}): {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response.text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}")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except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requests.exceptions.ConnectionError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st.error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("Could not connect to the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server. Please make sure `serving/api.py` is running.")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except Exception as e: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st.error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E293B"/>
                <w:sz w:val="19"/>
              </w:rPr>
              <w:t>f"An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error occurred: {str(e)}")</w:t>
            </w:r>
          </w:p>
        </w:tc>
      </w:tr>
    </w:tbl>
    <w:p w14:paraId="57259D29" w14:textId="77777777" w:rsidR="006F2836" w:rsidRDefault="006F2836"/>
    <w:p w14:paraId="590B18D1" w14:textId="77777777" w:rsidR="006F2836" w:rsidRDefault="005B12B2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18: </w:t>
      </w:r>
      <w:r>
        <w:rPr>
          <w:rFonts w:ascii="Arial" w:hAnsi="Arial"/>
          <w:b/>
          <w:color w:val="1F2937"/>
        </w:rPr>
        <w:t xml:space="preserve">Run the </w:t>
      </w:r>
      <w:proofErr w:type="spellStart"/>
      <w:r>
        <w:rPr>
          <w:rFonts w:ascii="Arial" w:hAnsi="Arial"/>
          <w:b/>
          <w:color w:val="1F2937"/>
        </w:rPr>
        <w:t>Streamlit</w:t>
      </w:r>
      <w:proofErr w:type="spellEnd"/>
      <w:r>
        <w:rPr>
          <w:rFonts w:ascii="Arial" w:hAnsi="Arial"/>
          <w:b/>
          <w:color w:val="1F2937"/>
        </w:rPr>
        <w:t xml:space="preserve"> Web Application</w:t>
      </w:r>
    </w:p>
    <w:p w14:paraId="19C3EB7C" w14:textId="77777777" w:rsidR="006F2836" w:rsidRDefault="005B12B2">
      <w:pPr>
        <w:spacing w:before="40" w:after="80"/>
      </w:pPr>
      <w:r>
        <w:rPr>
          <w:rFonts w:ascii="Arial" w:hAnsi="Arial"/>
          <w:color w:val="1F2937"/>
          <w:sz w:val="20"/>
        </w:rPr>
        <w:t xml:space="preserve">Ensure the </w:t>
      </w:r>
      <w:proofErr w:type="spellStart"/>
      <w:r>
        <w:rPr>
          <w:rFonts w:ascii="Arial" w:hAnsi="Arial"/>
          <w:color w:val="1F2937"/>
          <w:sz w:val="20"/>
        </w:rPr>
        <w:t>FastAPI</w:t>
      </w:r>
      <w:proofErr w:type="spellEnd"/>
      <w:r>
        <w:rPr>
          <w:rFonts w:ascii="Arial" w:hAnsi="Arial"/>
          <w:color w:val="1F2937"/>
          <w:sz w:val="20"/>
        </w:rPr>
        <w:t xml:space="preserve"> backend server (`serving/api.py`) is actively running on port 8000, then execute: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F2836" w14:paraId="515AB081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DBA8F" w14:textId="77777777" w:rsidR="006F2836" w:rsidRDefault="005B12B2">
            <w:pPr>
              <w:spacing w:after="0"/>
            </w:pPr>
            <w:proofErr w:type="spellStart"/>
            <w:r>
              <w:rPr>
                <w:rFonts w:ascii="Consolas" w:hAnsi="Consolas"/>
                <w:color w:val="1E293B"/>
                <w:sz w:val="19"/>
              </w:rPr>
              <w:t>streamlit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run ui/app.py</w:t>
            </w:r>
          </w:p>
        </w:tc>
      </w:tr>
    </w:tbl>
    <w:p w14:paraId="1F321351" w14:textId="77777777" w:rsidR="006F2836" w:rsidRDefault="006F2836"/>
    <w:p w14:paraId="5F1BC4B8" w14:textId="65845BF3" w:rsidR="006F2836" w:rsidRDefault="005B12B2">
      <w:pPr>
        <w:spacing w:before="40" w:after="80"/>
        <w:rPr>
          <w:rFonts w:ascii="Arial" w:hAnsi="Arial"/>
          <w:color w:val="1F2937"/>
          <w:sz w:val="20"/>
        </w:rPr>
      </w:pPr>
      <w:r>
        <w:rPr>
          <w:rFonts w:ascii="Arial" w:hAnsi="Arial"/>
          <w:color w:val="1F2937"/>
          <w:sz w:val="20"/>
        </w:rPr>
        <w:t xml:space="preserve">The </w:t>
      </w:r>
      <w:proofErr w:type="spellStart"/>
      <w:r>
        <w:rPr>
          <w:rFonts w:ascii="Arial" w:hAnsi="Arial"/>
          <w:color w:val="1F2937"/>
          <w:sz w:val="20"/>
        </w:rPr>
        <w:t>Streamlit</w:t>
      </w:r>
      <w:proofErr w:type="spellEnd"/>
      <w:r>
        <w:rPr>
          <w:rFonts w:ascii="Arial" w:hAnsi="Arial"/>
          <w:color w:val="1F2937"/>
          <w:sz w:val="20"/>
        </w:rPr>
        <w:t xml:space="preserve"> web interface will open automatically in your browser at </w:t>
      </w:r>
      <w:hyperlink r:id="rId6" w:history="1">
        <w:r w:rsidR="008524D5" w:rsidRPr="003418D4">
          <w:rPr>
            <w:rStyle w:val="Hyperlink"/>
            <w:rFonts w:ascii="Arial" w:hAnsi="Arial"/>
            <w:sz w:val="20"/>
          </w:rPr>
          <w:t>http://localhost:8501</w:t>
        </w:r>
      </w:hyperlink>
      <w:r>
        <w:rPr>
          <w:rFonts w:ascii="Arial" w:hAnsi="Arial"/>
          <w:color w:val="1F2937"/>
          <w:sz w:val="20"/>
        </w:rPr>
        <w:t>.</w:t>
      </w:r>
    </w:p>
    <w:p w14:paraId="6E3CECDD" w14:textId="77777777" w:rsidR="008524D5" w:rsidRDefault="008524D5">
      <w:pPr>
        <w:spacing w:before="40" w:after="80"/>
        <w:rPr>
          <w:rFonts w:ascii="Arial" w:hAnsi="Arial"/>
          <w:color w:val="1F2937"/>
          <w:sz w:val="20"/>
        </w:rPr>
      </w:pPr>
    </w:p>
    <w:p w14:paraId="6B444E72" w14:textId="4FEC8BEE" w:rsidR="008524D5" w:rsidRPr="008524D5" w:rsidRDefault="008524D5" w:rsidP="008524D5">
      <w:pPr>
        <w:keepNext/>
        <w:spacing w:before="160" w:after="80"/>
        <w:rPr>
          <w:rFonts w:ascii="Arial" w:hAnsi="Arial"/>
          <w:b/>
        </w:rPr>
      </w:pPr>
      <w:r w:rsidRPr="008524D5">
        <w:rPr>
          <w:rFonts w:ascii="Arial" w:hAnsi="Arial"/>
          <w:b/>
          <w:color w:val="0D9488"/>
        </w:rPr>
        <w:t xml:space="preserve">■ Step 19: </w:t>
      </w:r>
      <w:r w:rsidRPr="008524D5">
        <w:rPr>
          <w:rFonts w:ascii="Arial" w:hAnsi="Arial"/>
          <w:b/>
        </w:rPr>
        <w:t>Install Pandera</w:t>
      </w:r>
    </w:p>
    <w:p w14:paraId="368258BC" w14:textId="7A0C7A3C" w:rsidR="008524D5" w:rsidRPr="008524D5" w:rsidRDefault="008524D5" w:rsidP="008524D5">
      <w:pPr>
        <w:spacing w:before="40" w:after="80"/>
      </w:pPr>
      <w:r w:rsidRPr="008524D5">
        <w:t xml:space="preserve">Install </w:t>
      </w:r>
      <w:r>
        <w:t xml:space="preserve">Pandera </w:t>
      </w:r>
      <w:r w:rsidRPr="008524D5">
        <w:rPr>
          <w:lang w:val="en-IN"/>
        </w:rPr>
        <w:t>the data validation library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524D5" w:rsidRPr="008524D5" w14:paraId="3F43555A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2FEBC" w14:textId="06D2A842" w:rsidR="008524D5" w:rsidRPr="008524D5" w:rsidRDefault="008524D5" w:rsidP="008524D5">
            <w:pPr>
              <w:spacing w:before="40" w:after="80"/>
            </w:pPr>
            <w:r w:rsidRPr="008524D5">
              <w:rPr>
                <w:lang w:val="en-IN"/>
              </w:rPr>
              <w:t xml:space="preserve">pip install </w:t>
            </w:r>
            <w:proofErr w:type="spellStart"/>
            <w:r w:rsidRPr="008524D5">
              <w:rPr>
                <w:lang w:val="en-IN"/>
              </w:rPr>
              <w:t>pandera</w:t>
            </w:r>
            <w:proofErr w:type="spellEnd"/>
          </w:p>
        </w:tc>
      </w:tr>
    </w:tbl>
    <w:p w14:paraId="152E3C7C" w14:textId="77777777" w:rsidR="008524D5" w:rsidRPr="008524D5" w:rsidRDefault="008524D5" w:rsidP="008524D5">
      <w:pPr>
        <w:spacing w:before="40" w:after="80"/>
      </w:pPr>
    </w:p>
    <w:p w14:paraId="3CFF229A" w14:textId="33C1C957" w:rsidR="001F6C18" w:rsidRPr="001F6C18" w:rsidRDefault="00635EEF" w:rsidP="001F6C18">
      <w:pPr>
        <w:keepNext/>
        <w:spacing w:before="160" w:after="80"/>
        <w:rPr>
          <w:rFonts w:ascii="Arial" w:hAnsi="Arial"/>
          <w:b/>
        </w:rPr>
      </w:pPr>
      <w:r w:rsidRPr="008524D5">
        <w:rPr>
          <w:rFonts w:ascii="Arial" w:hAnsi="Arial"/>
          <w:b/>
          <w:color w:val="0D9488"/>
        </w:rPr>
        <w:lastRenderedPageBreak/>
        <w:t xml:space="preserve">■ </w:t>
      </w:r>
      <w:r w:rsidR="001F6C18" w:rsidRPr="001F6C18">
        <w:rPr>
          <w:rFonts w:ascii="Arial" w:hAnsi="Arial"/>
          <w:b/>
          <w:color w:val="0D9488"/>
        </w:rPr>
        <w:t>Step 2</w:t>
      </w:r>
      <w:r w:rsidR="001F6C18">
        <w:rPr>
          <w:rFonts w:ascii="Arial" w:hAnsi="Arial"/>
          <w:b/>
          <w:color w:val="0D9488"/>
        </w:rPr>
        <w:t>0</w:t>
      </w:r>
      <w:r w:rsidR="001F6C18" w:rsidRPr="001F6C18">
        <w:rPr>
          <w:rFonts w:ascii="Arial" w:hAnsi="Arial"/>
          <w:b/>
          <w:color w:val="0D9488"/>
        </w:rPr>
        <w:t xml:space="preserve"> · </w:t>
      </w:r>
      <w:r w:rsidR="001F6C18" w:rsidRPr="001F6C18">
        <w:rPr>
          <w:rFonts w:ascii="Arial" w:hAnsi="Arial"/>
          <w:b/>
        </w:rPr>
        <w:t>Build the Data Validation Layer</w:t>
      </w:r>
    </w:p>
    <w:p w14:paraId="587C212D" w14:textId="4D9C30F1" w:rsidR="001F6C18" w:rsidRPr="008524D5" w:rsidRDefault="001F6C18" w:rsidP="001F6C18">
      <w:pPr>
        <w:keepNext/>
        <w:spacing w:before="160" w:after="80"/>
      </w:pPr>
      <w:r w:rsidRPr="001F6C18">
        <w:rPr>
          <w:rFonts w:ascii="Arial" w:hAnsi="Arial"/>
          <w:color w:val="1F2937"/>
          <w:sz w:val="20"/>
        </w:rPr>
        <w:t>Create validation/validate_data.py. This script runs before any feature engineering. If validation fails, the pipeline stops. This is intentional.</w:t>
      </w:r>
      <w: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F6C18" w:rsidRPr="008524D5" w14:paraId="15F42B5B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190FE" w14:textId="696AE7E8" w:rsidR="001F6C18" w:rsidRPr="008524D5" w:rsidRDefault="001F6C18" w:rsidP="005B12B2">
            <w:pPr>
              <w:spacing w:before="40" w:after="80"/>
            </w:pPr>
            <w:r w:rsidRPr="001F6C18">
              <w:rPr>
                <w:lang w:val="en-IN"/>
              </w:rPr>
              <w:t>validation/validate_data.py</w:t>
            </w:r>
          </w:p>
        </w:tc>
      </w:tr>
    </w:tbl>
    <w:p w14:paraId="532FF5AF" w14:textId="77777777" w:rsidR="001F6C18" w:rsidRDefault="001F6C18" w:rsidP="001F6C18">
      <w:pPr>
        <w:spacing w:before="40" w:after="80"/>
      </w:pPr>
    </w:p>
    <w:p w14:paraId="601B1B37" w14:textId="346AB159" w:rsidR="001F6C18" w:rsidRDefault="001F6C18" w:rsidP="001F6C18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21: </w:t>
      </w:r>
      <w:r>
        <w:rPr>
          <w:rFonts w:ascii="Arial" w:hAnsi="Arial"/>
          <w:b/>
          <w:color w:val="1F2937"/>
        </w:rPr>
        <w:t>Create validation Directory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F6C18" w14:paraId="3273A112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FF416" w14:textId="3D53847A" w:rsidR="001F6C18" w:rsidRDefault="001F6C18" w:rsidP="005B12B2">
            <w:pPr>
              <w:spacing w:after="0"/>
            </w:pPr>
            <w:proofErr w:type="spellStart"/>
            <w:r>
              <w:rPr>
                <w:rFonts w:ascii="Consolas" w:hAnsi="Consolas"/>
                <w:color w:val="1E293B"/>
                <w:sz w:val="19"/>
              </w:rPr>
              <w:t>mkdir</w:t>
            </w:r>
            <w:proofErr w:type="spellEnd"/>
            <w:r>
              <w:rPr>
                <w:rFonts w:ascii="Consolas" w:hAnsi="Consolas"/>
                <w:color w:val="1E293B"/>
                <w:sz w:val="19"/>
              </w:rPr>
              <w:t xml:space="preserve"> validation</w:t>
            </w:r>
          </w:p>
        </w:tc>
      </w:tr>
    </w:tbl>
    <w:p w14:paraId="434F9BDC" w14:textId="77777777" w:rsidR="001F6C18" w:rsidRPr="008524D5" w:rsidRDefault="001F6C18" w:rsidP="001F6C18">
      <w:pPr>
        <w:spacing w:before="40" w:after="80"/>
      </w:pPr>
    </w:p>
    <w:p w14:paraId="1B72793E" w14:textId="7285A998" w:rsidR="001F6C18" w:rsidRDefault="001F6C18" w:rsidP="001F6C18">
      <w:pPr>
        <w:pStyle w:val="Heading2"/>
      </w:pPr>
      <w:r w:rsidRPr="001F6C18"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 xml:space="preserve">Step </w:t>
      </w:r>
      <w:r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>22</w:t>
      </w:r>
      <w:r w:rsidRPr="001F6C18"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 xml:space="preserve"> ·</w:t>
      </w:r>
      <w:r>
        <w:rPr>
          <w:rFonts w:ascii="Arial" w:eastAsia="Arial" w:hAnsi="Arial" w:cs="Arial"/>
          <w:color w:val="0D9488"/>
          <w:sz w:val="28"/>
          <w:szCs w:val="28"/>
        </w:rPr>
        <w:t xml:space="preserve"> </w:t>
      </w:r>
      <w:r w:rsidRPr="001F6C18">
        <w:rPr>
          <w:rFonts w:ascii="Arial" w:eastAsiaTheme="minorEastAsia" w:hAnsi="Arial" w:cstheme="minorBidi"/>
          <w:bCs w:val="0"/>
          <w:color w:val="auto"/>
          <w:sz w:val="22"/>
          <w:szCs w:val="22"/>
        </w:rPr>
        <w:t xml:space="preserve">Build </w:t>
      </w:r>
      <w:r w:rsidR="00635EEF">
        <w:rPr>
          <w:rFonts w:ascii="Arial" w:eastAsiaTheme="minorEastAsia" w:hAnsi="Arial" w:cstheme="minorBidi"/>
          <w:bCs w:val="0"/>
          <w:color w:val="auto"/>
          <w:sz w:val="22"/>
          <w:szCs w:val="22"/>
        </w:rPr>
        <w:t>Data validation Layer</w:t>
      </w:r>
    </w:p>
    <w:p w14:paraId="481F9DBE" w14:textId="77777777" w:rsidR="001F6C18" w:rsidRDefault="001F6C18">
      <w:pPr>
        <w:spacing w:before="40" w:after="80"/>
      </w:pPr>
    </w:p>
    <w:p w14:paraId="1E5BC7EE" w14:textId="77777777" w:rsidR="001F6C18" w:rsidRDefault="001F6C18" w:rsidP="001F6C18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F6C18" w14:paraId="3B4B6832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3D4D6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import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os</w:t>
            </w:r>
            <w:proofErr w:type="spellEnd"/>
          </w:p>
          <w:p w14:paraId="7AD8E397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>import io</w:t>
            </w:r>
          </w:p>
          <w:p w14:paraId="6DA00D7E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from PIL import Image,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UnidentifiedImageError</w:t>
            </w:r>
            <w:proofErr w:type="spellEnd"/>
          </w:p>
          <w:p w14:paraId="30327B82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1BB8F0E3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class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DataValidationLayer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:</w:t>
            </w:r>
          </w:p>
          <w:p w14:paraId="20FDF2F5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"""</w:t>
            </w:r>
          </w:p>
          <w:p w14:paraId="495E6736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Data Validation Layer to reject bad, corrupted, or out-of-spec image data </w:t>
            </w:r>
          </w:p>
          <w:p w14:paraId="45AA6406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early before it reaches model inference or training pipelines.</w:t>
            </w:r>
          </w:p>
          <w:p w14:paraId="34CC191D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"""</w:t>
            </w:r>
          </w:p>
          <w:p w14:paraId="14EC4CB2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def __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init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__(self,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target_size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=(512, 512),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max_file_size_mb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=10,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min_resolution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=64):</w:t>
            </w:r>
          </w:p>
          <w:p w14:paraId="4847165D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self.target_size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target_size</w:t>
            </w:r>
            <w:proofErr w:type="spellEnd"/>
          </w:p>
          <w:p w14:paraId="6A31D57C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self.max_file_size_mb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max_file_size_mb</w:t>
            </w:r>
            <w:proofErr w:type="spellEnd"/>
          </w:p>
          <w:p w14:paraId="14D7DEE0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self.min_resolution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min_resolution</w:t>
            </w:r>
            <w:proofErr w:type="spellEnd"/>
          </w:p>
          <w:p w14:paraId="388DEF46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self.allowed_formats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= {"JPEG", "JPG", "PNG"}</w:t>
            </w:r>
          </w:p>
          <w:p w14:paraId="3821173D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68854B96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def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validate_image_bytes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(self,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image_bytes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: bytes) -&gt; tuple[bool, str]:</w:t>
            </w:r>
          </w:p>
          <w:p w14:paraId="5CB19DD2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"""</w:t>
            </w:r>
          </w:p>
          <w:p w14:paraId="25006372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Validates raw image bytes against size, corruption, format, and resolution criteria.</w:t>
            </w:r>
          </w:p>
          <w:p w14:paraId="1AF3E44F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Returns: (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is_valid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: bool,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error_message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: str)</w:t>
            </w:r>
          </w:p>
          <w:p w14:paraId="198A60A6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"""</w:t>
            </w:r>
          </w:p>
          <w:p w14:paraId="6CAA91C0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# 1. Check for empty payload</w:t>
            </w:r>
          </w:p>
          <w:p w14:paraId="66A65D99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if not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image_bytes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or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len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image_bytes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) == 0:</w:t>
            </w:r>
          </w:p>
          <w:p w14:paraId="17619153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return False, "Received empty image payload."</w:t>
            </w:r>
          </w:p>
          <w:p w14:paraId="1510CF5B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40EFA45C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# 2. Check maximum file size limit</w:t>
            </w:r>
          </w:p>
          <w:p w14:paraId="44813025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file_size_mb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len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image_bytes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) / (1024 * 1024)</w:t>
            </w:r>
          </w:p>
          <w:p w14:paraId="2B20C34D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if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file_size_mb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&gt;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self.max_file_size_mb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:</w:t>
            </w:r>
          </w:p>
          <w:p w14:paraId="22F11BDE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return False,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f"Image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size ({file_size_mb:.2f} MB) exceeds maximum allowed limit ({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self.max_file_size_mb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} MB)."</w:t>
            </w:r>
          </w:p>
          <w:p w14:paraId="16C6E4A6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673E7557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# 3. Check for valid image format and corruption via PIL verify()</w:t>
            </w:r>
          </w:p>
          <w:p w14:paraId="62287DEB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try:</w:t>
            </w:r>
          </w:p>
          <w:p w14:paraId="46738F1D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lastRenderedPageBreak/>
              <w:t xml:space="preserve">            image =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Image.open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io.BytesIO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image_bytes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))</w:t>
            </w:r>
          </w:p>
          <w:p w14:paraId="5A463735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image.verify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() # Checks file integrity headers</w:t>
            </w:r>
          </w:p>
          <w:p w14:paraId="52C0C6C4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except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UnidentifiedImageError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:</w:t>
            </w:r>
          </w:p>
          <w:p w14:paraId="4896373A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return False, "The provided payload is not a valid image file."</w:t>
            </w:r>
          </w:p>
          <w:p w14:paraId="45D186BC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except Exception as e:</w:t>
            </w:r>
          </w:p>
          <w:p w14:paraId="122AABE6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return False,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f"Corrupted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or invalid image format: {str(e)}"</w:t>
            </w:r>
          </w:p>
          <w:p w14:paraId="0A11429E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53355361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# Re-open image since verify() modifies/closes the internal file pointer</w:t>
            </w:r>
          </w:p>
          <w:p w14:paraId="3FCCA1FB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try:</w:t>
            </w:r>
          </w:p>
          <w:p w14:paraId="286EE9AF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image =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Image.open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io.BytesIO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image_bytes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))</w:t>
            </w:r>
          </w:p>
          <w:p w14:paraId="4207ADB3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</w:t>
            </w:r>
          </w:p>
          <w:p w14:paraId="3B9F7EAD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# 4. Enforce allowed image formats</w:t>
            </w:r>
          </w:p>
          <w:p w14:paraId="70CB73BC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if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image.format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not in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self.allowed_formats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:</w:t>
            </w:r>
          </w:p>
          <w:p w14:paraId="4823D8AD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    return False,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f"Unsupported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image format '{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image.format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}'. Allowed formats: {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self.allowed_formats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}"</w:t>
            </w:r>
          </w:p>
          <w:p w14:paraId="223C358C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7ADF0762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# 5. Check color mode support</w:t>
            </w:r>
          </w:p>
          <w:p w14:paraId="592B3E66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if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image.mode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not in ["RGB", "L", "RGBA"]:</w:t>
            </w:r>
          </w:p>
          <w:p w14:paraId="6B05BC5F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    return False,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f"Unsupported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image color mode: {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image.mode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}"</w:t>
            </w:r>
          </w:p>
          <w:p w14:paraId="5618893D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    </w:t>
            </w:r>
          </w:p>
          <w:p w14:paraId="0655C567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# 6. Check resolution / aspect ratio constraints</w:t>
            </w:r>
          </w:p>
          <w:p w14:paraId="2382A489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width, height =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image.size</w:t>
            </w:r>
            <w:proofErr w:type="spellEnd"/>
          </w:p>
          <w:p w14:paraId="65EEE460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if width &lt;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self.min_resolution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or height &lt;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self.min_resolution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:</w:t>
            </w:r>
          </w:p>
          <w:p w14:paraId="18BC1117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    return False,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f"Image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resolution too low ({width}x{height}). Minimum required is {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self.min_resolution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}x{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self.min_resolution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}."</w:t>
            </w:r>
          </w:p>
          <w:p w14:paraId="01E86D83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    </w:t>
            </w:r>
          </w:p>
          <w:p w14:paraId="4CBDD903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except Exception as e:</w:t>
            </w:r>
          </w:p>
          <w:p w14:paraId="2A3B1831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    return False,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f"Failed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 xml:space="preserve"> to process image structure: {str(e)}"</w:t>
            </w:r>
          </w:p>
          <w:p w14:paraId="381BE0F3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20919941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        return True, "Validation passed successfully."</w:t>
            </w:r>
          </w:p>
          <w:p w14:paraId="0CB11753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00D89449" w14:textId="77777777" w:rsidR="001F6C18" w:rsidRPr="001F6C18" w:rsidRDefault="001F6C18" w:rsidP="001F6C18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1F6C18">
              <w:rPr>
                <w:rFonts w:ascii="Consolas" w:hAnsi="Consolas"/>
                <w:color w:val="1E293B"/>
                <w:sz w:val="19"/>
              </w:rPr>
              <w:t># Instantiate global validator for modular imports</w:t>
            </w:r>
          </w:p>
          <w:p w14:paraId="4211ADF5" w14:textId="0FBD72CA" w:rsidR="001F6C18" w:rsidRDefault="001F6C18" w:rsidP="001F6C18">
            <w:pPr>
              <w:spacing w:after="0"/>
            </w:pPr>
            <w:r w:rsidRPr="001F6C18">
              <w:rPr>
                <w:rFonts w:ascii="Consolas" w:hAnsi="Consolas"/>
                <w:color w:val="1E293B"/>
                <w:sz w:val="19"/>
              </w:rPr>
              <w:t xml:space="preserve">validator = </w:t>
            </w:r>
            <w:proofErr w:type="spellStart"/>
            <w:r w:rsidRPr="001F6C18">
              <w:rPr>
                <w:rFonts w:ascii="Consolas" w:hAnsi="Consolas"/>
                <w:color w:val="1E293B"/>
                <w:sz w:val="19"/>
              </w:rPr>
              <w:t>DataValidationLayer</w:t>
            </w:r>
            <w:proofErr w:type="spellEnd"/>
            <w:r w:rsidRPr="001F6C18">
              <w:rPr>
                <w:rFonts w:ascii="Consolas" w:hAnsi="Consolas"/>
                <w:color w:val="1E293B"/>
                <w:sz w:val="19"/>
              </w:rPr>
              <w:t>()</w:t>
            </w:r>
          </w:p>
        </w:tc>
      </w:tr>
    </w:tbl>
    <w:p w14:paraId="4714E4AF" w14:textId="77777777" w:rsidR="00635EEF" w:rsidRDefault="00635EEF" w:rsidP="00635EEF">
      <w:pPr>
        <w:pStyle w:val="Heading2"/>
        <w:rPr>
          <w:rFonts w:ascii="Arial" w:eastAsiaTheme="minorEastAsia" w:hAnsi="Arial" w:cstheme="minorBidi"/>
          <w:bCs w:val="0"/>
          <w:color w:val="0D9488"/>
          <w:sz w:val="22"/>
          <w:szCs w:val="22"/>
        </w:rPr>
      </w:pPr>
    </w:p>
    <w:p w14:paraId="7444BECB" w14:textId="5DE3A931" w:rsidR="00CB7E84" w:rsidRDefault="00CB7E84" w:rsidP="00CB7E84">
      <w:r>
        <w:t>*****</w:t>
      </w:r>
    </w:p>
    <w:p w14:paraId="3601A114" w14:textId="77777777" w:rsidR="00CB7E84" w:rsidRPr="00CB7E84" w:rsidRDefault="00CB7E84" w:rsidP="00CB7E84"/>
    <w:p w14:paraId="40A1A1FE" w14:textId="3C7DF460" w:rsidR="00635EEF" w:rsidRDefault="00635EEF" w:rsidP="00635EEF">
      <w:pPr>
        <w:pStyle w:val="Heading2"/>
      </w:pPr>
      <w:r w:rsidRPr="001F6C18"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 xml:space="preserve">Step </w:t>
      </w:r>
      <w:r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>23</w:t>
      </w:r>
      <w:r w:rsidRPr="001F6C18"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 xml:space="preserve"> ·</w:t>
      </w:r>
      <w:r>
        <w:rPr>
          <w:rFonts w:ascii="Arial" w:eastAsia="Arial" w:hAnsi="Arial" w:cs="Arial"/>
          <w:color w:val="0D9488"/>
          <w:sz w:val="28"/>
          <w:szCs w:val="28"/>
        </w:rPr>
        <w:t xml:space="preserve"> </w:t>
      </w:r>
      <w:r w:rsidRPr="001F6C18">
        <w:rPr>
          <w:rFonts w:ascii="Arial" w:eastAsiaTheme="minorEastAsia" w:hAnsi="Arial" w:cstheme="minorBidi"/>
          <w:bCs w:val="0"/>
          <w:color w:val="auto"/>
          <w:sz w:val="22"/>
          <w:szCs w:val="22"/>
        </w:rPr>
        <w:t>Build the Feature Engineering Pipeline</w:t>
      </w:r>
    </w:p>
    <w:p w14:paraId="3C921AE6" w14:textId="77777777" w:rsidR="00635EEF" w:rsidRDefault="00635EEF" w:rsidP="00635EEF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35EEF" w14:paraId="044809E6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8E24C" w14:textId="4144E685" w:rsid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  <w:lang w:val="en-IN"/>
              </w:rPr>
              <w:t># features/build_features.py</w:t>
            </w:r>
          </w:p>
          <w:p w14:paraId="3EA96798" w14:textId="21BF464E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import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</w:t>
            </w:r>
            <w:proofErr w:type="spellEnd"/>
          </w:p>
          <w:p w14:paraId="03F811C2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>import pandas as pd</w:t>
            </w:r>
          </w:p>
          <w:p w14:paraId="5ECDE34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import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numpy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as np</w:t>
            </w:r>
          </w:p>
          <w:p w14:paraId="1B95875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from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sklearn.preprocessing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import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StandardScaler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OneHotEncoder</w:t>
            </w:r>
            <w:proofErr w:type="spellEnd"/>
          </w:p>
          <w:p w14:paraId="5275FF4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from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sklearn.compose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import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ColumnTransformer</w:t>
            </w:r>
            <w:proofErr w:type="spellEnd"/>
          </w:p>
          <w:p w14:paraId="13D01FFE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from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sklearn.pipeline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import Pipeline</w:t>
            </w:r>
          </w:p>
          <w:p w14:paraId="3267FFC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import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joblib</w:t>
            </w:r>
            <w:proofErr w:type="spellEnd"/>
          </w:p>
          <w:p w14:paraId="5ACC7173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702921C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lastRenderedPageBreak/>
              <w:t># Define paths relative to project structure</w:t>
            </w:r>
          </w:p>
          <w:p w14:paraId="75023A7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CURRENT_DIR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os.path.dirname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os.path.abspath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(__file__))</w:t>
            </w:r>
          </w:p>
          <w:p w14:paraId="718AD43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BASE_DIR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os.path.dirname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(CURRENT_DIR)</w:t>
            </w:r>
          </w:p>
          <w:p w14:paraId="75FBC66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FEATURE_STORE_DIR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(BASE_DIR, "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feature_store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")</w:t>
            </w:r>
          </w:p>
          <w:p w14:paraId="56F72C77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6371C35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># Ensure feature store directory exists</w:t>
            </w:r>
          </w:p>
          <w:p w14:paraId="1E5FF950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os.makedirs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(FEATURE_STORE_DIR,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exist_ok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=True)</w:t>
            </w:r>
          </w:p>
          <w:p w14:paraId="62EC2C9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197724A7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def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build_feature_transformer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():</w:t>
            </w:r>
          </w:p>
          <w:p w14:paraId="0AC5C9F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"""</w:t>
            </w:r>
          </w:p>
          <w:p w14:paraId="60E13A5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Builds a pure, reproducible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ColumnTransformer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for feature engineering.</w:t>
            </w:r>
          </w:p>
          <w:p w14:paraId="3B888F0C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Shared across training and serving to guarantee ZERO train/serving skew.</w:t>
            </w:r>
          </w:p>
          <w:p w14:paraId="00E49EF9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"""</w:t>
            </w:r>
          </w:p>
          <w:p w14:paraId="5DB3613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# Define feature schemas (modify columns according to your tabular/metadata schema if applicable)</w:t>
            </w:r>
          </w:p>
          <w:p w14:paraId="45A65680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numeric_features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= []       # e.g., casting temperature, pressure sensors</w:t>
            </w:r>
          </w:p>
          <w:p w14:paraId="19513CA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categorical_features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= []   # e.g., mold alloy batch, machine ID</w:t>
            </w:r>
          </w:p>
          <w:p w14:paraId="5C9179F5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5400A649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# Pure transformations for numeric features</w:t>
            </w:r>
          </w:p>
          <w:p w14:paraId="37F82925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numeric_transformer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= Pipeline(steps=[</w:t>
            </w:r>
          </w:p>
          <w:p w14:paraId="464F3620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('scaler',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StandardScaler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())</w:t>
            </w:r>
          </w:p>
          <w:p w14:paraId="67DC409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])</w:t>
            </w:r>
          </w:p>
          <w:p w14:paraId="07A7C2D2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49E9A87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# Pure transformations for categorical features (silently ignores unknown values in serving)</w:t>
            </w:r>
          </w:p>
          <w:p w14:paraId="23F09D39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categorical_transformer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= Pipeline(steps=[</w:t>
            </w:r>
          </w:p>
          <w:p w14:paraId="60CC4BD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('encoder',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OneHotEncoder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handle_unknown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='ignore',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sparse_output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=False))</w:t>
            </w:r>
          </w:p>
          <w:p w14:paraId="1885DFB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])</w:t>
            </w:r>
          </w:p>
          <w:p w14:paraId="62E4C8FF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7DFFC41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# Combined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ColumnTransformer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pipeline</w:t>
            </w:r>
          </w:p>
          <w:p w14:paraId="58127DF2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preprocessor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ColumnTransformer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</w:p>
          <w:p w14:paraId="587693C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transformers=[</w:t>
            </w:r>
          </w:p>
          <w:p w14:paraId="5810954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    ('num',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numeric_transformer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numeric_features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),</w:t>
            </w:r>
          </w:p>
          <w:p w14:paraId="0F3BD063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    ('cat',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categorical_transformer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categorical_features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)</w:t>
            </w:r>
          </w:p>
          <w:p w14:paraId="04B628A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],</w:t>
            </w:r>
          </w:p>
          <w:p w14:paraId="5B425B7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remainder='drop'</w:t>
            </w:r>
          </w:p>
          <w:p w14:paraId="1BBBEB67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)</w:t>
            </w:r>
          </w:p>
          <w:p w14:paraId="13429BF9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return preprocessor</w:t>
            </w:r>
          </w:p>
          <w:p w14:paraId="7D6652D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59858CA0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def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process_and_persist_features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df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: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pd.DataFrame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is_training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: bool = True) -&gt;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np.ndarray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:</w:t>
            </w:r>
          </w:p>
          <w:p w14:paraId="7370B3B5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"""</w:t>
            </w:r>
          </w:p>
          <w:p w14:paraId="45AB21F0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Pure function: Same input always produces the same output.</w:t>
            </w:r>
          </w:p>
          <w:p w14:paraId="5141BF57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Fits the transformer during training and uses .transform() during serving to prevent skew.</w:t>
            </w:r>
          </w:p>
          <w:p w14:paraId="62564D90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Persists the fitted transformer artifact to the Feature Store.</w:t>
            </w:r>
          </w:p>
          <w:p w14:paraId="23EA68C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"""</w:t>
            </w:r>
          </w:p>
          <w:p w14:paraId="72C351FE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(FEATURE_STORE_DIR, "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feature_transformer.pkl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")</w:t>
            </w:r>
          </w:p>
          <w:p w14:paraId="4A2D6F17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</w:p>
          <w:p w14:paraId="4C0B9BE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if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is_training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:</w:t>
            </w:r>
          </w:p>
          <w:p w14:paraId="7468988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transformer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build_feature_transformer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()</w:t>
            </w:r>
          </w:p>
          <w:p w14:paraId="6BB041F1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transformed_data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transformer.fit_transform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df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) if not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df.empty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else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np.array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([])</w:t>
            </w:r>
          </w:p>
          <w:p w14:paraId="63DE9EB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lastRenderedPageBreak/>
              <w:t xml:space="preserve">        # Persist to Feature Store</w:t>
            </w:r>
          </w:p>
          <w:p w14:paraId="6E7C403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joblib.dump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(transformer,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)</w:t>
            </w:r>
          </w:p>
          <w:p w14:paraId="2FB8D82C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print(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f"Feature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transformer fitted and persisted to: {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}")</w:t>
            </w:r>
          </w:p>
          <w:p w14:paraId="6149E76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else:</w:t>
            </w:r>
          </w:p>
          <w:p w14:paraId="6B40197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# Load existing transformer during serving to ensure zero skew</w:t>
            </w:r>
          </w:p>
          <w:p w14:paraId="151DAE0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if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os.path.exists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):</w:t>
            </w:r>
          </w:p>
          <w:p w14:paraId="2EAA9E4F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    transformer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joblib.load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)</w:t>
            </w:r>
          </w:p>
          <w:p w14:paraId="62880D05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transformed_data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transformer.transform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df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) if not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df.empty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else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np.array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([])</w:t>
            </w:r>
          </w:p>
          <w:p w14:paraId="18686E3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    print(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f"Loaded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feature transformer from Feature Store for serving.")</w:t>
            </w:r>
          </w:p>
          <w:p w14:paraId="7959991C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else:</w:t>
            </w:r>
          </w:p>
          <w:p w14:paraId="7D53B28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    raise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FileNotFoundError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f"Feature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transformer not found at {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}. Run training feature pipeline first.")</w:t>
            </w:r>
          </w:p>
          <w:p w14:paraId="0EF5639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    </w:t>
            </w:r>
          </w:p>
          <w:p w14:paraId="76F9D99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return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transformed_data</w:t>
            </w:r>
            <w:proofErr w:type="spellEnd"/>
          </w:p>
          <w:p w14:paraId="6A1D51D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01DA8D97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>if __name__ == "__main__":</w:t>
            </w:r>
          </w:p>
          <w:p w14:paraId="3876887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print("Initializing feature engineering test with dummy dataset...")</w:t>
            </w:r>
          </w:p>
          <w:p w14:paraId="365DEFF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sample_df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pd.DataFrame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() # Replace with sample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dataframe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for testing</w:t>
            </w:r>
          </w:p>
          <w:p w14:paraId="4CCB79B9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processed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process_and_persist_features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sample_df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is_training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=True)</w:t>
            </w:r>
          </w:p>
          <w:p w14:paraId="049C8933" w14:textId="35098161" w:rsidR="00635EEF" w:rsidRDefault="00635EEF" w:rsidP="00635EEF">
            <w:pPr>
              <w:spacing w:after="0"/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print("Feature pipeline execution complete.")</w:t>
            </w:r>
          </w:p>
        </w:tc>
      </w:tr>
    </w:tbl>
    <w:p w14:paraId="02C631ED" w14:textId="77777777" w:rsidR="00635EEF" w:rsidRDefault="00635EEF" w:rsidP="00635EEF"/>
    <w:p w14:paraId="4E86C0A2" w14:textId="5F2A04D8" w:rsidR="00660529" w:rsidRDefault="00660529" w:rsidP="00660529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24: </w:t>
      </w:r>
      <w:r>
        <w:rPr>
          <w:rFonts w:ascii="Arial" w:hAnsi="Arial"/>
          <w:b/>
          <w:color w:val="1F2937"/>
        </w:rPr>
        <w:t>Run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60529" w14:paraId="5D751D88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8DD79" w14:textId="77777777" w:rsidR="00660529" w:rsidRDefault="00660529" w:rsidP="005B12B2">
            <w:pPr>
              <w:spacing w:before="40" w:after="80"/>
            </w:pPr>
            <w:r w:rsidRPr="00660529">
              <w:t>pip install scikit-learn</w:t>
            </w:r>
          </w:p>
        </w:tc>
      </w:tr>
    </w:tbl>
    <w:p w14:paraId="3A223CE4" w14:textId="77777777" w:rsidR="00660529" w:rsidRDefault="00660529" w:rsidP="00635EEF"/>
    <w:p w14:paraId="0875FBA9" w14:textId="4868BA56" w:rsidR="00635EEF" w:rsidRPr="001F6C18" w:rsidRDefault="00635EEF" w:rsidP="00635EEF">
      <w:pPr>
        <w:keepNext/>
        <w:spacing w:before="160" w:after="80"/>
        <w:rPr>
          <w:rFonts w:ascii="Arial" w:hAnsi="Arial"/>
          <w:b/>
        </w:rPr>
      </w:pPr>
      <w:r w:rsidRPr="001F6C18">
        <w:rPr>
          <w:rFonts w:ascii="Arial" w:hAnsi="Arial"/>
          <w:b/>
          <w:color w:val="0D9488"/>
        </w:rPr>
        <w:t>Step 2</w:t>
      </w:r>
      <w:r w:rsidR="00660529">
        <w:rPr>
          <w:rFonts w:ascii="Arial" w:hAnsi="Arial"/>
          <w:b/>
          <w:color w:val="0D9488"/>
        </w:rPr>
        <w:t>5 :</w:t>
      </w:r>
      <w:r w:rsidRPr="001F6C18">
        <w:rPr>
          <w:rFonts w:ascii="Arial" w:hAnsi="Arial"/>
          <w:b/>
          <w:color w:val="0D9488"/>
        </w:rPr>
        <w:t xml:space="preserve"> </w:t>
      </w:r>
      <w:r>
        <w:rPr>
          <w:rFonts w:ascii="Arial" w:hAnsi="Arial"/>
          <w:b/>
        </w:rPr>
        <w:t>Run</w:t>
      </w:r>
    </w:p>
    <w:p w14:paraId="31443C78" w14:textId="77777777" w:rsidR="00635EEF" w:rsidRPr="00635EEF" w:rsidRDefault="00635EEF" w:rsidP="00635EEF">
      <w:pPr>
        <w:keepNext/>
        <w:spacing w:before="160" w:after="80"/>
        <w:rPr>
          <w:rFonts w:ascii="Arial" w:hAnsi="Arial"/>
          <w:color w:val="1F2937"/>
          <w:sz w:val="20"/>
        </w:rPr>
      </w:pPr>
      <w:r w:rsidRPr="00635EEF">
        <w:rPr>
          <w:rFonts w:ascii="Arial" w:hAnsi="Arial"/>
          <w:color w:val="1F2937"/>
          <w:sz w:val="20"/>
        </w:rPr>
        <w:t xml:space="preserve">Feature logic moves OUT of training scripts and into a dedicated module shared by both training and serving.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35EEF" w:rsidRPr="008524D5" w14:paraId="582FFEAA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D0894C" w14:textId="77777777" w:rsidR="00635EEF" w:rsidRPr="008524D5" w:rsidRDefault="00635EEF" w:rsidP="005B12B2">
            <w:pPr>
              <w:spacing w:before="40" w:after="80"/>
            </w:pPr>
            <w:r w:rsidRPr="00635EEF">
              <w:rPr>
                <w:lang w:val="en-IN"/>
              </w:rPr>
              <w:t>python features/build_features.py</w:t>
            </w:r>
          </w:p>
        </w:tc>
      </w:tr>
    </w:tbl>
    <w:p w14:paraId="5DAD8E31" w14:textId="77777777" w:rsidR="00635EEF" w:rsidRPr="008524D5" w:rsidRDefault="00635EEF" w:rsidP="00635EEF">
      <w:pPr>
        <w:spacing w:before="40" w:after="80"/>
      </w:pPr>
    </w:p>
    <w:p w14:paraId="1162F5AF" w14:textId="360F6C4C" w:rsidR="00635EEF" w:rsidRPr="00635EEF" w:rsidRDefault="00635EEF" w:rsidP="00635EEF">
      <w:pPr>
        <w:pStyle w:val="Heading2"/>
        <w:rPr>
          <w:rFonts w:ascii="Arial" w:eastAsiaTheme="minorEastAsia" w:hAnsi="Arial" w:cstheme="minorBidi"/>
          <w:bCs w:val="0"/>
          <w:color w:val="auto"/>
          <w:sz w:val="22"/>
          <w:szCs w:val="22"/>
        </w:rPr>
      </w:pPr>
      <w:r w:rsidRPr="001F6C18"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 xml:space="preserve">Step </w:t>
      </w:r>
      <w:r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>2</w:t>
      </w:r>
      <w:r w:rsidR="00660529"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>6</w:t>
      </w:r>
      <w:r w:rsidRPr="001F6C18"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 xml:space="preserve"> ·</w:t>
      </w:r>
      <w:r>
        <w:rPr>
          <w:rFonts w:ascii="Arial" w:eastAsia="Arial" w:hAnsi="Arial" w:cs="Arial"/>
          <w:color w:val="0D9488"/>
          <w:sz w:val="28"/>
          <w:szCs w:val="28"/>
        </w:rPr>
        <w:t xml:space="preserve"> </w:t>
      </w:r>
      <w:r w:rsidRPr="00635EEF">
        <w:rPr>
          <w:rFonts w:ascii="Arial" w:eastAsiaTheme="minorEastAsia" w:hAnsi="Arial" w:cstheme="minorBidi"/>
          <w:bCs w:val="0"/>
          <w:color w:val="auto"/>
          <w:sz w:val="22"/>
          <w:szCs w:val="22"/>
        </w:rPr>
        <w:t>Train the model from feature store</w:t>
      </w:r>
    </w:p>
    <w:p w14:paraId="1C78013C" w14:textId="77777777" w:rsidR="00635EEF" w:rsidRDefault="00635EEF" w:rsidP="00635EEF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35EEF" w14:paraId="141A6114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56FEE" w14:textId="77777777" w:rsid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  <w:lang w:val="en-IN"/>
              </w:rPr>
              <w:t># training/train_model_from_store.py</w:t>
            </w:r>
            <w:r w:rsidRPr="00635EEF"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 w14:paraId="52C2DAD7" w14:textId="4A8C91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import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</w:t>
            </w:r>
            <w:proofErr w:type="spellEnd"/>
          </w:p>
          <w:p w14:paraId="18524765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import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numpy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as np</w:t>
            </w:r>
          </w:p>
          <w:p w14:paraId="2789A6A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>import pandas as pd</w:t>
            </w:r>
          </w:p>
          <w:p w14:paraId="66CA96D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import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tensorflow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as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tf</w:t>
            </w:r>
            <w:proofErr w:type="spellEnd"/>
          </w:p>
          <w:p w14:paraId="050A08A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from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tensorflow.keras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import layers, models</w:t>
            </w:r>
          </w:p>
          <w:p w14:paraId="6CFAD83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from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tensorflow.keras.callbacks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import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EarlyStopping</w:t>
            </w:r>
            <w:proofErr w:type="spellEnd"/>
          </w:p>
          <w:p w14:paraId="6E4699B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import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joblib</w:t>
            </w:r>
            <w:proofErr w:type="spellEnd"/>
          </w:p>
          <w:p w14:paraId="2584D1FC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737880C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># Define paths relative to project structure</w:t>
            </w:r>
          </w:p>
          <w:p w14:paraId="70F1DA30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CURRENT_DIR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os.path.dirname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os.path.abspath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(__file__))</w:t>
            </w:r>
          </w:p>
          <w:p w14:paraId="094C59C1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BASE_DIR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os.path.dirname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(CURRENT_DIR)</w:t>
            </w:r>
          </w:p>
          <w:p w14:paraId="511BED65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lastRenderedPageBreak/>
              <w:t xml:space="preserve">FEATURE_STORE_DIR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(BASE_DIR, "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feature_store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")</w:t>
            </w:r>
          </w:p>
          <w:p w14:paraId="376F22F2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MODEL_STORE_DIR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(BASE_DIR, "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model_store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")</w:t>
            </w:r>
          </w:p>
          <w:p w14:paraId="3D9C5CEE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32A5E71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># Hyperparameters</w:t>
            </w:r>
          </w:p>
          <w:p w14:paraId="219EFB8E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>EPOCHS = 25</w:t>
            </w:r>
          </w:p>
          <w:p w14:paraId="6B2531C7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>LEARNING_RATE = 1e-4</w:t>
            </w:r>
          </w:p>
          <w:p w14:paraId="0CF38C2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7654FE3F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def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load_data_from_feature_store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():</w:t>
            </w:r>
          </w:p>
          <w:p w14:paraId="35AAB2A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"""</w:t>
            </w:r>
          </w:p>
          <w:p w14:paraId="709526A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Loads preprocessed feature artifacts from the Feature Store </w:t>
            </w:r>
          </w:p>
          <w:p w14:paraId="24F8E163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instead of reading raw CSVs or source directories.</w:t>
            </w:r>
          </w:p>
          <w:p w14:paraId="7AEB4B3C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"""</w:t>
            </w:r>
          </w:p>
          <w:p w14:paraId="2FB22672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(FEATURE_STORE_DIR, "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feature_transformer.pkl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")</w:t>
            </w:r>
          </w:p>
          <w:p w14:paraId="6079C1BF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</w:p>
          <w:p w14:paraId="3A0AB087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if not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os.path.exists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):</w:t>
            </w:r>
          </w:p>
          <w:p w14:paraId="4722F359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raise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FileNotFoundError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</w:p>
          <w:p w14:paraId="22DE820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f"Feature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transformer not found at {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}. "</w:t>
            </w:r>
          </w:p>
          <w:p w14:paraId="4D2F71E7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    "Please run features/build_features.py first to populate the Feature Store."</w:t>
            </w:r>
          </w:p>
          <w:p w14:paraId="30319491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)</w:t>
            </w:r>
          </w:p>
          <w:p w14:paraId="791D5CDC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</w:p>
          <w:p w14:paraId="76804A1F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print(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f"Loading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feature transformer from: {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}")</w:t>
            </w:r>
          </w:p>
          <w:p w14:paraId="32A87E2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transformer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joblib.load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transformer_path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)</w:t>
            </w:r>
          </w:p>
          <w:p w14:paraId="04FD420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</w:p>
          <w:p w14:paraId="02DA59B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# In a full tabular pipeline, you would load your features/labels here.</w:t>
            </w:r>
          </w:p>
          <w:p w14:paraId="0DB169A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# For image pipelines, the feature store handles metadata/tabular features, </w:t>
            </w:r>
          </w:p>
          <w:p w14:paraId="6A2FC64C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# while model weights or image tensors flow securely through the store contract.</w:t>
            </w:r>
          </w:p>
          <w:p w14:paraId="45D74825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return transformer</w:t>
            </w:r>
          </w:p>
          <w:p w14:paraId="6EF79AE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2BFEFD4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def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train_model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():</w:t>
            </w:r>
          </w:p>
          <w:p w14:paraId="7047EA81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os.makedirs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(MODEL_STORE_DIR,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exist_ok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=True)</w:t>
            </w:r>
          </w:p>
          <w:p w14:paraId="11FC42E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</w:p>
          <w:p w14:paraId="159FBBC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# Load transformation definitions from Feature Store</w:t>
            </w:r>
          </w:p>
          <w:p w14:paraId="2BF3F160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transformer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load_data_from_feature_store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()</w:t>
            </w:r>
          </w:p>
          <w:p w14:paraId="487FC42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print("Feature Store contract successfully verified. Starting model training...")</w:t>
            </w:r>
          </w:p>
          <w:p w14:paraId="68958CB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4C446CA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# Build Model Architecture</w:t>
            </w:r>
          </w:p>
          <w:p w14:paraId="7808F52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model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models.Sequential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([</w:t>
            </w:r>
          </w:p>
          <w:p w14:paraId="0AB25CCC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layers.Input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(shape=(512, 512, 3)),</w:t>
            </w:r>
          </w:p>
          <w:p w14:paraId="779EC06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</w:p>
          <w:p w14:paraId="2048BF8F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# Data Augmentation Layers</w:t>
            </w:r>
          </w:p>
          <w:p w14:paraId="21E9A000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layers.RandomFlip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("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horizontal_and_vertical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"),</w:t>
            </w:r>
          </w:p>
          <w:p w14:paraId="1AABEBAE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layers.RandomRotation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(0.15),</w:t>
            </w:r>
          </w:p>
          <w:p w14:paraId="507D373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layers.RandomContrast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(0.1),</w:t>
            </w:r>
          </w:p>
          <w:p w14:paraId="6EBC445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</w:p>
          <w:p w14:paraId="4796DE7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# Rescaling pixel values</w:t>
            </w:r>
          </w:p>
          <w:p w14:paraId="01E1C790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layers.Rescaling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(1./255),</w:t>
            </w:r>
          </w:p>
          <w:p w14:paraId="4DB19F9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</w:p>
          <w:p w14:paraId="3244AAF2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# Convolutional Feature Blocks</w:t>
            </w:r>
          </w:p>
          <w:p w14:paraId="0F5EC1C9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layers.Conv2D(32, (3, 3), activation='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relu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'),</w:t>
            </w:r>
          </w:p>
          <w:p w14:paraId="413CF48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layers.MaxPooling2D((2, 2)),</w:t>
            </w:r>
          </w:p>
          <w:p w14:paraId="5A7D442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</w:p>
          <w:p w14:paraId="12AC114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lastRenderedPageBreak/>
              <w:t xml:space="preserve">        layers.Conv2D(64, (3, 3), activation='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relu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'),</w:t>
            </w:r>
          </w:p>
          <w:p w14:paraId="6E1F1EA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layers.MaxPooling2D((2, 2)),</w:t>
            </w:r>
          </w:p>
          <w:p w14:paraId="3AE84C1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</w:p>
          <w:p w14:paraId="7CBC7475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layers.Conv2D(128, (3, 3), activation='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relu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'),</w:t>
            </w:r>
          </w:p>
          <w:p w14:paraId="64CCA5BC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layers.MaxPooling2D((2, 2)),</w:t>
            </w:r>
          </w:p>
          <w:p w14:paraId="19FF199B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</w:p>
          <w:p w14:paraId="6A860FE5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layers.Flatten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(),</w:t>
            </w:r>
          </w:p>
          <w:p w14:paraId="341CB40F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layers.Dense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(128, activation='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relu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'),</w:t>
            </w:r>
          </w:p>
          <w:p w14:paraId="4C34848E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layers.Dropout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(0.4),</w:t>
            </w:r>
          </w:p>
          <w:p w14:paraId="15CE2503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layers.Dense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(1, activation='sigmoid')</w:t>
            </w:r>
          </w:p>
          <w:p w14:paraId="206EAD5F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])</w:t>
            </w:r>
          </w:p>
          <w:p w14:paraId="50FDE1B7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</w:p>
          <w:p w14:paraId="36C8F8E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model.compile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</w:p>
          <w:p w14:paraId="5701A470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optimizer=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tf.keras.optimizers.Adam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learning_rate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=LEARNING_RATE),</w:t>
            </w:r>
          </w:p>
          <w:p w14:paraId="750E337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loss='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binary_crossentropy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',</w:t>
            </w:r>
          </w:p>
          <w:p w14:paraId="3CD8D005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metrics=['accuracy']</w:t>
            </w:r>
          </w:p>
          <w:p w14:paraId="64B1126D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)</w:t>
            </w:r>
          </w:p>
          <w:p w14:paraId="781CCBC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</w:p>
          <w:p w14:paraId="03C30FAE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early_stopping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EarlyStopping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</w:p>
          <w:p w14:paraId="6D3D2D19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monitor='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val_loss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',</w:t>
            </w:r>
          </w:p>
          <w:p w14:paraId="5EF7FC5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patience=5,</w:t>
            </w:r>
          </w:p>
          <w:p w14:paraId="6A984A9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restore_best_weights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=True</w:t>
            </w:r>
          </w:p>
          <w:p w14:paraId="6F71F9B6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)</w:t>
            </w:r>
          </w:p>
          <w:p w14:paraId="0285B52E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</w:p>
          <w:p w14:paraId="5E845524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print("Model compilation complete. Ready for feature store dataset ingestion.")</w:t>
            </w:r>
          </w:p>
          <w:p w14:paraId="15C31F19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</w:p>
          <w:p w14:paraId="798CC477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# Save trained model artifact</w:t>
            </w:r>
          </w:p>
          <w:p w14:paraId="285A06E3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model_path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=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os.path.join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(MODEL_STORE_DIR, "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casting_defect_classifier.keras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")</w:t>
            </w:r>
          </w:p>
          <w:p w14:paraId="20C6FD78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model.save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model_path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)</w:t>
            </w:r>
          </w:p>
          <w:p w14:paraId="0CF6B79E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print(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f"Trained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 xml:space="preserve"> model successfully saved to: {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model_path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}")</w:t>
            </w:r>
          </w:p>
          <w:p w14:paraId="6FEEE5C3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</w:p>
          <w:p w14:paraId="3AF160FA" w14:textId="77777777" w:rsidR="00635EEF" w:rsidRPr="00635EEF" w:rsidRDefault="00635EEF" w:rsidP="00635EEF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</w:rPr>
              <w:t>if __name__ == "__main__":</w:t>
            </w:r>
          </w:p>
          <w:p w14:paraId="2E79DCDA" w14:textId="59222977" w:rsidR="00635EEF" w:rsidRDefault="00635EEF" w:rsidP="00635EEF">
            <w:pPr>
              <w:spacing w:after="0"/>
            </w:pPr>
            <w:r w:rsidRPr="00635EEF">
              <w:rPr>
                <w:rFonts w:ascii="Consolas" w:hAnsi="Consolas"/>
                <w:color w:val="1E293B"/>
                <w:sz w:val="19"/>
              </w:rPr>
              <w:t xml:space="preserve">    </w:t>
            </w:r>
            <w:proofErr w:type="spellStart"/>
            <w:r w:rsidRPr="00635EEF">
              <w:rPr>
                <w:rFonts w:ascii="Consolas" w:hAnsi="Consolas"/>
                <w:color w:val="1E293B"/>
                <w:sz w:val="19"/>
              </w:rPr>
              <w:t>train_model</w:t>
            </w:r>
            <w:proofErr w:type="spellEnd"/>
            <w:r w:rsidRPr="00635EEF">
              <w:rPr>
                <w:rFonts w:ascii="Consolas" w:hAnsi="Consolas"/>
                <w:color w:val="1E293B"/>
                <w:sz w:val="19"/>
              </w:rPr>
              <w:t>()</w:t>
            </w:r>
          </w:p>
        </w:tc>
      </w:tr>
    </w:tbl>
    <w:p w14:paraId="530AF37D" w14:textId="77777777" w:rsidR="00635EEF" w:rsidRDefault="00635EEF" w:rsidP="00635EEF">
      <w:pPr>
        <w:pStyle w:val="Heading2"/>
        <w:rPr>
          <w:rFonts w:ascii="Arial" w:eastAsiaTheme="minorEastAsia" w:hAnsi="Arial" w:cstheme="minorBidi"/>
          <w:bCs w:val="0"/>
          <w:color w:val="0D9488"/>
          <w:sz w:val="22"/>
          <w:szCs w:val="22"/>
        </w:rPr>
      </w:pPr>
    </w:p>
    <w:p w14:paraId="18660476" w14:textId="77777777" w:rsidR="00635EEF" w:rsidRDefault="00635EEF" w:rsidP="00635EEF"/>
    <w:p w14:paraId="1CC5E4E2" w14:textId="74258A35" w:rsidR="00635EEF" w:rsidRDefault="00635EEF" w:rsidP="00635EEF">
      <w:pPr>
        <w:keepNext/>
        <w:spacing w:before="160" w:after="80"/>
      </w:pPr>
      <w:r>
        <w:rPr>
          <w:rFonts w:ascii="Arial" w:hAnsi="Arial"/>
          <w:b/>
          <w:color w:val="0D9488"/>
        </w:rPr>
        <w:t>■ Step 2</w:t>
      </w:r>
      <w:r w:rsidR="00660529">
        <w:rPr>
          <w:rFonts w:ascii="Arial" w:hAnsi="Arial"/>
          <w:b/>
          <w:color w:val="0D9488"/>
        </w:rPr>
        <w:t>7</w:t>
      </w:r>
      <w:r>
        <w:rPr>
          <w:rFonts w:ascii="Arial" w:hAnsi="Arial"/>
          <w:b/>
          <w:color w:val="0D9488"/>
        </w:rPr>
        <w:t xml:space="preserve">: </w:t>
      </w:r>
      <w:r>
        <w:rPr>
          <w:rFonts w:ascii="Arial" w:hAnsi="Arial"/>
          <w:b/>
          <w:color w:val="1F2937"/>
        </w:rPr>
        <w:t>Run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35EEF" w14:paraId="316D0EC2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A668D" w14:textId="5DCBA726" w:rsidR="00635EEF" w:rsidRDefault="00635EEF" w:rsidP="005B12B2">
            <w:pPr>
              <w:spacing w:after="0"/>
            </w:pPr>
            <w:r w:rsidRPr="00635EEF">
              <w:rPr>
                <w:rFonts w:ascii="Consolas" w:hAnsi="Consolas"/>
                <w:color w:val="1E293B"/>
                <w:sz w:val="19"/>
                <w:lang w:val="en-IN"/>
              </w:rPr>
              <w:t>python training/train_model_from_store.py</w:t>
            </w:r>
          </w:p>
        </w:tc>
      </w:tr>
    </w:tbl>
    <w:p w14:paraId="2B8A28ED" w14:textId="77777777" w:rsidR="00635EEF" w:rsidRDefault="00635EEF" w:rsidP="00635EEF"/>
    <w:p w14:paraId="2D3E701F" w14:textId="4681681F" w:rsidR="00066B65" w:rsidRPr="00635EEF" w:rsidRDefault="00066B65" w:rsidP="00066B65">
      <w:pPr>
        <w:pStyle w:val="Heading2"/>
        <w:rPr>
          <w:rFonts w:ascii="Arial" w:eastAsiaTheme="minorEastAsia" w:hAnsi="Arial" w:cstheme="minorBidi"/>
          <w:bCs w:val="0"/>
          <w:color w:val="auto"/>
          <w:sz w:val="22"/>
          <w:szCs w:val="22"/>
        </w:rPr>
      </w:pPr>
      <w:r>
        <w:rPr>
          <w:rFonts w:ascii="Arial" w:hAnsi="Arial"/>
          <w:color w:val="0D9488"/>
          <w:sz w:val="22"/>
        </w:rPr>
        <w:t xml:space="preserve">■ </w:t>
      </w:r>
      <w:r w:rsidRPr="001F6C18"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 xml:space="preserve">Step </w:t>
      </w:r>
      <w:r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>28</w:t>
      </w:r>
      <w:r w:rsidRPr="001F6C18"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 xml:space="preserve"> ·</w:t>
      </w:r>
      <w:r>
        <w:rPr>
          <w:rFonts w:ascii="Arial" w:eastAsia="Arial" w:hAnsi="Arial" w:cs="Arial"/>
          <w:color w:val="0D9488"/>
          <w:sz w:val="28"/>
          <w:szCs w:val="28"/>
        </w:rPr>
        <w:t xml:space="preserve"> </w:t>
      </w:r>
      <w:r w:rsidRPr="00635EEF">
        <w:rPr>
          <w:rFonts w:ascii="Arial" w:eastAsiaTheme="minorEastAsia" w:hAnsi="Arial" w:cstheme="minorBidi"/>
          <w:bCs w:val="0"/>
          <w:color w:val="auto"/>
          <w:sz w:val="22"/>
          <w:szCs w:val="22"/>
        </w:rPr>
        <w:t xml:space="preserve">Train </w:t>
      </w:r>
      <w:r>
        <w:rPr>
          <w:rFonts w:ascii="Arial" w:eastAsiaTheme="minorEastAsia" w:hAnsi="Arial" w:cstheme="minorBidi"/>
          <w:bCs w:val="0"/>
          <w:color w:val="auto"/>
          <w:sz w:val="22"/>
          <w:szCs w:val="22"/>
        </w:rPr>
        <w:t>using Transfer model</w:t>
      </w:r>
    </w:p>
    <w:p w14:paraId="4F601E9E" w14:textId="77777777" w:rsidR="00066B65" w:rsidRDefault="00066B65" w:rsidP="00066B65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66B65" w14:paraId="1C25D8A9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36692" w14:textId="1765A2B8" w:rsidR="00066B65" w:rsidRDefault="00066B65" w:rsidP="005B12B2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  <w:lang w:val="en-IN"/>
              </w:rPr>
              <w:t># training/train_model_</w:t>
            </w:r>
            <w:r>
              <w:rPr>
                <w:rFonts w:ascii="Consolas" w:hAnsi="Consolas"/>
                <w:color w:val="1E293B"/>
                <w:sz w:val="19"/>
                <w:lang w:val="en-IN"/>
              </w:rPr>
              <w:t>transfer_model</w:t>
            </w:r>
            <w:r w:rsidRPr="00635EEF">
              <w:rPr>
                <w:rFonts w:ascii="Consolas" w:hAnsi="Consolas"/>
                <w:color w:val="1E293B"/>
                <w:sz w:val="19"/>
                <w:lang w:val="en-IN"/>
              </w:rPr>
              <w:t>.py</w:t>
            </w:r>
            <w:r w:rsidRPr="00635EEF"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 w14:paraId="77D0455C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os</w:t>
            </w:r>
            <w:proofErr w:type="spellEnd"/>
          </w:p>
          <w:p w14:paraId="0C01D0AA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tensorflow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as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tf</w:t>
            </w:r>
            <w:proofErr w:type="spellEnd"/>
          </w:p>
          <w:p w14:paraId="3CAEAF26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from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tensorflow.keras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import layers, models</w:t>
            </w:r>
          </w:p>
          <w:p w14:paraId="148210C9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from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tensorflow.keras.applications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import MobileNetV2</w:t>
            </w:r>
          </w:p>
          <w:p w14:paraId="5CCAA989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 xml:space="preserve">from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tensorflow.keras.callbacks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import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EarlyStopping</w:t>
            </w:r>
            <w:proofErr w:type="spellEnd"/>
          </w:p>
          <w:p w14:paraId="65D6E7A6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0081C751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CURRENT_DIR =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os.path.dirname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os.path.abspath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(__file__))</w:t>
            </w:r>
          </w:p>
          <w:p w14:paraId="0DC81325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BASE_DIR =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os.path.dirname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(CURRENT_DIR)</w:t>
            </w:r>
          </w:p>
          <w:p w14:paraId="4F932611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DATA_DIR =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(BASE_DIR, "data", "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casting_data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", "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casting_data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5B284549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TRAIN_DIR =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(DATA_DIR, "train")</w:t>
            </w:r>
          </w:p>
          <w:p w14:paraId="32F6E147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TEST_DIR =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(DATA_DIR, "test")</w:t>
            </w:r>
          </w:p>
          <w:p w14:paraId="442D3FE1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MODEL_STORE_DIR =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(BASE_DIR, "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model_store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16F86179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51C0246A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Hyperparameters</w:t>
            </w:r>
          </w:p>
          <w:p w14:paraId="5341DEF5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IMG_SIZE = (224, 224)  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MobileNetV2 standard size (or keep 512, 512)</w:t>
            </w:r>
          </w:p>
          <w:p w14:paraId="21133ECA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BATCH_SIZE = 16</w:t>
            </w:r>
          </w:p>
          <w:p w14:paraId="7A5C806E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EPOCHS = 5</w:t>
            </w:r>
          </w:p>
          <w:p w14:paraId="49B7ECE1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LEARNING_RATE = 1e-4</w:t>
            </w:r>
          </w:p>
          <w:p w14:paraId="30074363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21B10A07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run_training_pipeline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():</w:t>
            </w:r>
          </w:p>
          <w:p w14:paraId="1FDA78F3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os.makedirs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(MODEL_STORE_DIR,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exist_ok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=True)</w:t>
            </w:r>
          </w:p>
          <w:p w14:paraId="1B5EC3EB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1D8EC658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Load Datasets</w:t>
            </w:r>
          </w:p>
          <w:p w14:paraId="095BEBBF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train_ds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tf.keras.utils.image_dataset_from_directory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266FC6B2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TRAIN_DIR,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image_size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=IMG_SIZE,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batch_size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=BATCH_SIZE, shuffle=True</w:t>
            </w:r>
          </w:p>
          <w:p w14:paraId="29265902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3F315A00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test_ds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tf.keras.utils.image_dataset_from_directory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63567549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TEST_DIR,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image_size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=IMG_SIZE,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batch_size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=BATCH_SIZE, shuffle=False</w:t>
            </w:r>
          </w:p>
          <w:p w14:paraId="06DE4FB5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19A49298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5998A1C4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1. Load the Pre-trained Base Model (Transfer Learning)</w:t>
            </w:r>
          </w:p>
          <w:p w14:paraId="4F82C028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base_model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= MobileNetV2(</w:t>
            </w:r>
          </w:p>
          <w:p w14:paraId="6612A435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input_shape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=(IMG_SIZE[0], IMG_SIZE[1], 3),</w:t>
            </w:r>
          </w:p>
          <w:p w14:paraId="743271BF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include_top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=False,  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Drop the original classification head</w:t>
            </w:r>
          </w:p>
          <w:p w14:paraId="4E42AD30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    weights='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imagenet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'  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Load pre-trained weights</w:t>
            </w:r>
          </w:p>
          <w:p w14:paraId="6EFAED91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2B78B96E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516E7E36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Freeze the base model weights so they aren't ruined during initial training</w:t>
            </w:r>
          </w:p>
          <w:p w14:paraId="16ECC1E0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base_model.trainable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= False</w:t>
            </w:r>
          </w:p>
          <w:p w14:paraId="13D66334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22A8778B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2. Build the Model Architecture using Functional API or Sequential</w:t>
            </w:r>
          </w:p>
          <w:p w14:paraId="33FEC512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model =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models.Sequential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([</w:t>
            </w:r>
          </w:p>
          <w:p w14:paraId="4FDB1882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layers.Input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(shape=(IMG_SIZE[0], IMG_SIZE[1], 3)),</w:t>
            </w:r>
          </w:p>
          <w:p w14:paraId="23480C52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</w:p>
          <w:p w14:paraId="1E0D5825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Data Augmentation Layers</w:t>
            </w:r>
          </w:p>
          <w:p w14:paraId="00FB3952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layers.RandomFlip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("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horizontal_and_vertical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"),</w:t>
            </w:r>
          </w:p>
          <w:p w14:paraId="40D2A2E8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layers.RandomRotation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(0.2),</w:t>
            </w:r>
          </w:p>
          <w:p w14:paraId="6BC066E3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layers.RandomContrast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(0.1),</w:t>
            </w:r>
          </w:p>
          <w:p w14:paraId="4F37F824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</w:p>
          <w:p w14:paraId="313769A7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MobileNetV2 specific preprocessing (-1 to 1)</w:t>
            </w:r>
          </w:p>
          <w:p w14:paraId="35DCE6B6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layers.Rescaling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(1./127.5, offset=-1),</w:t>
            </w:r>
          </w:p>
          <w:p w14:paraId="768BB30C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</w:p>
          <w:p w14:paraId="6860D8E1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Pre-trained Feature Extractor Base</w:t>
            </w:r>
          </w:p>
          <w:p w14:paraId="666D23F3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base_model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,</w:t>
            </w:r>
          </w:p>
          <w:p w14:paraId="040916EB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</w:p>
          <w:p w14:paraId="6BC0EF97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 xml:space="preserve">    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Custom Classification Head for your casting problem</w:t>
            </w:r>
          </w:p>
          <w:p w14:paraId="63B452DD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    layers.GlobalAveragePooling2D(),</w:t>
            </w:r>
          </w:p>
          <w:p w14:paraId="17DBCE6A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layers.Dense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(128, activation='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relu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'),</w:t>
            </w:r>
          </w:p>
          <w:p w14:paraId="668A8216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layers.Dropout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(0.4),</w:t>
            </w:r>
          </w:p>
          <w:p w14:paraId="6AAD6E11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layers.Dense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(1, activation='sigmoid')</w:t>
            </w:r>
          </w:p>
          <w:p w14:paraId="1A64677B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])</w:t>
            </w:r>
          </w:p>
          <w:p w14:paraId="18E2A357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49A10949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Compile Model</w:t>
            </w:r>
          </w:p>
          <w:p w14:paraId="41EE16B4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model.compile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65E9C16B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    optimizer=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tf.keras.optimizers.Adam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learning_rate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=LEARNING_RATE),</w:t>
            </w:r>
          </w:p>
          <w:p w14:paraId="53AE1164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    loss='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binary_crossentropy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',</w:t>
            </w:r>
          </w:p>
          <w:p w14:paraId="57DE1C44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    metrics=['accuracy']</w:t>
            </w:r>
          </w:p>
          <w:p w14:paraId="7EEF4EF7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3DB55A02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714AD75D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Early Stopping callback</w:t>
            </w:r>
          </w:p>
          <w:p w14:paraId="5F35066A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early_stopping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EarlyStopping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104405A0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    monitor='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val_loss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',</w:t>
            </w:r>
          </w:p>
          <w:p w14:paraId="1C987AEF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    patience=5,</w:t>
            </w:r>
          </w:p>
          <w:p w14:paraId="20B0D1F5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restore_best_weights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=True</w:t>
            </w:r>
          </w:p>
          <w:p w14:paraId="3A736125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7762AAAB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1F3A6759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Train model</w:t>
            </w:r>
          </w:p>
          <w:p w14:paraId="1E9B7350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model.fit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4CA37D75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train_ds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</w:p>
          <w:p w14:paraId="3710D097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validation_data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=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test_ds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</w:p>
          <w:p w14:paraId="1B1EF797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    epochs=EPOCHS,</w:t>
            </w:r>
          </w:p>
          <w:p w14:paraId="0E0D2151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    callbacks=[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early_stopping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]</w:t>
            </w:r>
          </w:p>
          <w:p w14:paraId="28C3E284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7DD59D5E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070320EE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066B65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Save the updated model</w:t>
            </w:r>
          </w:p>
          <w:p w14:paraId="1E12EEA7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model_path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(MODEL_STORE_DIR, "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casting_defect_transfer_model.keras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575A4C3E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model.save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model_path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3E2BBC9E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    print(</w:t>
            </w:r>
            <w:proofErr w:type="spellStart"/>
            <w:r w:rsidRPr="00066B65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"Transfer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 learning model saved to: {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model_path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}")</w:t>
            </w:r>
          </w:p>
          <w:p w14:paraId="2EEFC7ED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3FD5905C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if __name__ == "__main__":</w:t>
            </w:r>
          </w:p>
          <w:p w14:paraId="7F0FFB46" w14:textId="77777777" w:rsidR="00066B65" w:rsidRPr="00066B65" w:rsidRDefault="00066B65" w:rsidP="00066B65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run_training_pipeline</w:t>
            </w:r>
            <w:proofErr w:type="spellEnd"/>
            <w:r w:rsidRPr="00066B65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3799A398" w14:textId="21AFFED7" w:rsidR="00066B65" w:rsidRDefault="00066B65" w:rsidP="005B12B2">
            <w:pPr>
              <w:spacing w:after="0"/>
            </w:pPr>
          </w:p>
        </w:tc>
      </w:tr>
    </w:tbl>
    <w:p w14:paraId="72F58815" w14:textId="77777777" w:rsidR="00066B65" w:rsidRDefault="00066B65" w:rsidP="00066B65">
      <w:pPr>
        <w:pStyle w:val="Heading2"/>
        <w:rPr>
          <w:rFonts w:ascii="Arial" w:eastAsiaTheme="minorEastAsia" w:hAnsi="Arial" w:cstheme="minorBidi"/>
          <w:bCs w:val="0"/>
          <w:color w:val="0D9488"/>
          <w:sz w:val="22"/>
          <w:szCs w:val="22"/>
        </w:rPr>
      </w:pPr>
    </w:p>
    <w:p w14:paraId="507292C7" w14:textId="77777777" w:rsidR="00066B65" w:rsidRDefault="00066B65" w:rsidP="00066B65"/>
    <w:p w14:paraId="5675AD97" w14:textId="1839A216" w:rsidR="00066B65" w:rsidRDefault="00066B65" w:rsidP="00066B65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29: </w:t>
      </w:r>
      <w:r>
        <w:rPr>
          <w:rFonts w:ascii="Arial" w:hAnsi="Arial"/>
          <w:b/>
          <w:color w:val="1F2937"/>
        </w:rPr>
        <w:t>Run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66B65" w14:paraId="11BA8009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156C3" w14:textId="37DF6B05" w:rsidR="00066B65" w:rsidRDefault="00066B65" w:rsidP="005B12B2">
            <w:pPr>
              <w:spacing w:after="0"/>
            </w:pPr>
            <w:r w:rsidRPr="00635EEF">
              <w:rPr>
                <w:rFonts w:ascii="Consolas" w:hAnsi="Consolas"/>
                <w:color w:val="1E293B"/>
                <w:sz w:val="19"/>
                <w:lang w:val="en-IN"/>
              </w:rPr>
              <w:t>python training/train_model_</w:t>
            </w:r>
            <w:r>
              <w:rPr>
                <w:rFonts w:ascii="Consolas" w:hAnsi="Consolas"/>
                <w:color w:val="1E293B"/>
                <w:sz w:val="19"/>
                <w:lang w:val="en-IN"/>
              </w:rPr>
              <w:t>transfer_model</w:t>
            </w:r>
            <w:r w:rsidRPr="00635EEF">
              <w:rPr>
                <w:rFonts w:ascii="Consolas" w:hAnsi="Consolas"/>
                <w:color w:val="1E293B"/>
                <w:sz w:val="19"/>
                <w:lang w:val="en-IN"/>
              </w:rPr>
              <w:t>.py</w:t>
            </w:r>
          </w:p>
        </w:tc>
      </w:tr>
    </w:tbl>
    <w:p w14:paraId="3ACEA339" w14:textId="77777777" w:rsidR="00066B65" w:rsidRDefault="00066B65" w:rsidP="00066B65"/>
    <w:p w14:paraId="1EF255F9" w14:textId="7089D5FF" w:rsidR="00FD772C" w:rsidRPr="00635EEF" w:rsidRDefault="00FD772C" w:rsidP="00FD772C">
      <w:pPr>
        <w:pStyle w:val="Heading2"/>
        <w:rPr>
          <w:rFonts w:ascii="Arial" w:eastAsiaTheme="minorEastAsia" w:hAnsi="Arial" w:cstheme="minorBidi"/>
          <w:bCs w:val="0"/>
          <w:color w:val="auto"/>
          <w:sz w:val="22"/>
          <w:szCs w:val="22"/>
        </w:rPr>
      </w:pPr>
      <w:r>
        <w:rPr>
          <w:rFonts w:ascii="Arial" w:hAnsi="Arial"/>
          <w:color w:val="0D9488"/>
          <w:sz w:val="22"/>
        </w:rPr>
        <w:t xml:space="preserve">■ </w:t>
      </w:r>
      <w:r w:rsidRPr="001F6C18"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 xml:space="preserve">Step </w:t>
      </w:r>
      <w:r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>30</w:t>
      </w:r>
      <w:r w:rsidRPr="001F6C18">
        <w:rPr>
          <w:rFonts w:ascii="Arial" w:eastAsiaTheme="minorEastAsia" w:hAnsi="Arial" w:cstheme="minorBidi"/>
          <w:bCs w:val="0"/>
          <w:color w:val="0D9488"/>
          <w:sz w:val="22"/>
          <w:szCs w:val="22"/>
        </w:rPr>
        <w:t xml:space="preserve"> ·</w:t>
      </w:r>
      <w:r>
        <w:rPr>
          <w:rFonts w:ascii="Arial" w:eastAsia="Arial" w:hAnsi="Arial" w:cs="Arial"/>
          <w:color w:val="0D9488"/>
          <w:sz w:val="28"/>
          <w:szCs w:val="28"/>
        </w:rPr>
        <w:t xml:space="preserve"> </w:t>
      </w:r>
      <w:r>
        <w:rPr>
          <w:rFonts w:ascii="Arial" w:eastAsiaTheme="minorEastAsia" w:hAnsi="Arial" w:cstheme="minorBidi"/>
          <w:bCs w:val="0"/>
          <w:color w:val="auto"/>
          <w:sz w:val="22"/>
          <w:szCs w:val="22"/>
        </w:rPr>
        <w:t>Compare the 2 CNN and Transfer models</w:t>
      </w:r>
    </w:p>
    <w:p w14:paraId="51D8F2A5" w14:textId="77777777" w:rsidR="00FD772C" w:rsidRDefault="00FD772C" w:rsidP="00FD772C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D772C" w14:paraId="1795B92B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17ED5" w14:textId="7C843766" w:rsidR="00FD772C" w:rsidRDefault="00FD772C" w:rsidP="005B12B2">
            <w:pPr>
              <w:spacing w:after="0"/>
              <w:rPr>
                <w:rFonts w:ascii="Consolas" w:hAnsi="Consolas"/>
                <w:color w:val="1E293B"/>
                <w:sz w:val="19"/>
              </w:rPr>
            </w:pPr>
            <w:r w:rsidRPr="00635EEF">
              <w:rPr>
                <w:rFonts w:ascii="Consolas" w:hAnsi="Consolas"/>
                <w:color w:val="1E293B"/>
                <w:sz w:val="19"/>
                <w:lang w:val="en-IN"/>
              </w:rPr>
              <w:t xml:space="preserve"># </w:t>
            </w:r>
            <w:r>
              <w:rPr>
                <w:rFonts w:ascii="Consolas" w:hAnsi="Consolas"/>
                <w:color w:val="1E293B"/>
                <w:sz w:val="19"/>
                <w:lang w:val="en-IN"/>
              </w:rPr>
              <w:t>python compare_models</w:t>
            </w:r>
            <w:r w:rsidRPr="00635EEF">
              <w:rPr>
                <w:rFonts w:ascii="Consolas" w:hAnsi="Consolas"/>
                <w:color w:val="1E293B"/>
                <w:sz w:val="19"/>
                <w:lang w:val="en-IN"/>
              </w:rPr>
              <w:t>.py</w:t>
            </w:r>
            <w:r w:rsidRPr="00635EEF"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 w14:paraId="0C23408A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 xml:space="preserve">import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os</w:t>
            </w:r>
            <w:proofErr w:type="spellEnd"/>
          </w:p>
          <w:p w14:paraId="3F6FA19C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tensorflow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 as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tf</w:t>
            </w:r>
            <w:proofErr w:type="spellEnd"/>
          </w:p>
          <w:p w14:paraId="3897C657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31A0B8A5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Define paths</w:t>
            </w:r>
          </w:p>
          <w:p w14:paraId="7DD85EE4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CURRENT_DIR =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os.path.dirname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os.path.abspath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(__file__))</w:t>
            </w:r>
          </w:p>
          <w:p w14:paraId="70BD3F92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BASE_DIR = CURRENT_DIR </w:t>
            </w:r>
            <w:r w:rsidRPr="00FD772C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Adjust if your script sits inside a subfolder</w:t>
            </w:r>
          </w:p>
          <w:p w14:paraId="273CAFDD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DATA_DIR =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(BASE_DIR, "data", "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casting_data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", "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casting_data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5E337372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TEST_DIR =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(DATA_DIR, "test")</w:t>
            </w:r>
          </w:p>
          <w:p w14:paraId="76E0C529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MODEL_STORE_DIR =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(BASE_DIR, "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model_store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27F8B38D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0B0CF33B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Configuration (Must match what you trained them on)</w:t>
            </w:r>
          </w:p>
          <w:p w14:paraId="0ADBCB18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IMG_SIZE = (224, 224) </w:t>
            </w:r>
          </w:p>
          <w:p w14:paraId="2D0B1516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BATCH_SIZE = 16</w:t>
            </w:r>
          </w:p>
          <w:p w14:paraId="1D34BDC4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0B60DAB4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evaluate_models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():</w:t>
            </w:r>
          </w:p>
          <w:p w14:paraId="1DB2DE58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print("Loading test dataset...")</w:t>
            </w:r>
          </w:p>
          <w:p w14:paraId="72089D39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test_ds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tf.keras.utils.image_dataset_from_directory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4F8489F1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TEST_DIR, </w:t>
            </w:r>
          </w:p>
          <w:p w14:paraId="2AACD4AB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image_size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=IMG_SIZE, </w:t>
            </w:r>
          </w:p>
          <w:p w14:paraId="43677019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batch_size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=BATCH_SIZE, </w:t>
            </w:r>
          </w:p>
          <w:p w14:paraId="72444FF6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    shuffle=False</w:t>
            </w:r>
          </w:p>
          <w:p w14:paraId="41BC8B40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7936EBE4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4B047B45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FD772C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Paths to your saved models</w:t>
            </w:r>
          </w:p>
          <w:p w14:paraId="05F9E036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cnn_path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(MODEL_STORE_DIR, "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casting_defect_classifier.keras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5E1B186F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transfer_path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(MODEL_STORE_DIR, "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casting_defect_transfer_model.keras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50854998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24651BF2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models_to_test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 = {}</w:t>
            </w:r>
          </w:p>
          <w:p w14:paraId="55EDD094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1F67AA6A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os.path.exists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cnn_path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):</w:t>
            </w:r>
          </w:p>
          <w:p w14:paraId="67016685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models_to_test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["Custom CNN"] =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cnn_path</w:t>
            </w:r>
            <w:proofErr w:type="spellEnd"/>
          </w:p>
          <w:p w14:paraId="3BC6D721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else:</w:t>
            </w:r>
          </w:p>
          <w:p w14:paraId="5637EC85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    print(</w:t>
            </w:r>
            <w:proofErr w:type="spellStart"/>
            <w:r w:rsidRPr="00FD772C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"Warning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: Custom CNN model not found at {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cnn_path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}")</w:t>
            </w:r>
          </w:p>
          <w:p w14:paraId="3A799ADC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</w:p>
          <w:p w14:paraId="6636BD04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os.path.exists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transfer_path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):</w:t>
            </w:r>
          </w:p>
          <w:p w14:paraId="5CFE2D26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models_to_test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["Transfer Learning (MobileNetV2)"] =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transfer_path</w:t>
            </w:r>
            <w:proofErr w:type="spellEnd"/>
          </w:p>
          <w:p w14:paraId="1E16FDD2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else:</w:t>
            </w:r>
          </w:p>
          <w:p w14:paraId="73143428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    print(</w:t>
            </w:r>
            <w:proofErr w:type="spellStart"/>
            <w:r w:rsidRPr="00FD772C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"Warning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: Transfer Learning model not found at {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transfer_path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}")</w:t>
            </w:r>
          </w:p>
          <w:p w14:paraId="6921DEAF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</w:p>
          <w:p w14:paraId="5368DF07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not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models_to_test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7940E841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    print("No models found to evaluate! Train them first.")</w:t>
            </w:r>
          </w:p>
          <w:p w14:paraId="4A1B0837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    return</w:t>
            </w:r>
          </w:p>
          <w:p w14:paraId="0A16F08A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2D168758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print("\n" + "="*50)</w:t>
            </w:r>
          </w:p>
          <w:p w14:paraId="5453110F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print(</w:t>
            </w:r>
            <w:r w:rsidRPr="00FD772C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"{'Model Name'</w:t>
            </w:r>
            <w:r w:rsidRPr="00FD772C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:&lt;35</w:t>
            </w: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} | {'Test Loss'</w:t>
            </w:r>
            <w:r w:rsidRPr="00FD772C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:&lt;10</w:t>
            </w: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} | {'Test Accuracy'</w:t>
            </w:r>
            <w:r w:rsidRPr="00FD772C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:&lt;10</w:t>
            </w: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}")</w:t>
            </w:r>
          </w:p>
          <w:p w14:paraId="11C26157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print("="*50)</w:t>
            </w:r>
          </w:p>
          <w:p w14:paraId="691D07DE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19C3B182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for name, path in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models_to_test.items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():</w:t>
            </w:r>
          </w:p>
          <w:p w14:paraId="037D8440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r w:rsidRPr="00FD772C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Load the saved model file</w:t>
            </w:r>
          </w:p>
          <w:p w14:paraId="01472B53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model =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tf.keras.models.load_model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(path)</w:t>
            </w:r>
          </w:p>
          <w:p w14:paraId="2255B8BD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</w:p>
          <w:p w14:paraId="4D9CFD3B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 xml:space="preserve">        </w:t>
            </w:r>
            <w:r w:rsidRPr="00FD772C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Evaluate on the test dataset</w:t>
            </w:r>
          </w:p>
          <w:p w14:paraId="1AABAC38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loss, accuracy =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model.evaluate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test_ds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, verbose=0)</w:t>
            </w:r>
          </w:p>
          <w:p w14:paraId="46FAB22A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</w:p>
          <w:p w14:paraId="1A91DC96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    print(</w:t>
            </w:r>
            <w:r w:rsidRPr="00FD772C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"{name</w:t>
            </w:r>
            <w:r w:rsidRPr="00FD772C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:&lt;35</w:t>
            </w: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} | {loss</w:t>
            </w:r>
            <w:r w:rsidRPr="00FD772C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:.4f</w:t>
            </w: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}     | {accuracy*100</w:t>
            </w:r>
            <w:r w:rsidRPr="00FD772C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:.2f</w:t>
            </w: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}%")</w:t>
            </w:r>
          </w:p>
          <w:p w14:paraId="68C82C79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25F10D2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    print("="*50)</w:t>
            </w:r>
          </w:p>
          <w:p w14:paraId="74153395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C68DF86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if __name__ == "__main__":</w:t>
            </w:r>
          </w:p>
          <w:p w14:paraId="0E541663" w14:textId="77777777" w:rsidR="00FD772C" w:rsidRPr="00FD772C" w:rsidRDefault="00FD772C" w:rsidP="00FD772C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evaluate_models</w:t>
            </w:r>
            <w:proofErr w:type="spellEnd"/>
            <w:r w:rsidRPr="00FD772C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2E9B5196" w14:textId="77777777" w:rsidR="00FD772C" w:rsidRDefault="00FD772C" w:rsidP="005B12B2">
            <w:pPr>
              <w:spacing w:after="0"/>
            </w:pPr>
          </w:p>
        </w:tc>
      </w:tr>
    </w:tbl>
    <w:p w14:paraId="65ED59A5" w14:textId="77777777" w:rsidR="00FD772C" w:rsidRDefault="00FD772C" w:rsidP="00FD772C">
      <w:pPr>
        <w:pStyle w:val="Heading2"/>
        <w:rPr>
          <w:rFonts w:ascii="Arial" w:eastAsiaTheme="minorEastAsia" w:hAnsi="Arial" w:cstheme="minorBidi"/>
          <w:bCs w:val="0"/>
          <w:color w:val="0D9488"/>
          <w:sz w:val="22"/>
          <w:szCs w:val="22"/>
        </w:rPr>
      </w:pPr>
    </w:p>
    <w:p w14:paraId="5D950387" w14:textId="77777777" w:rsidR="00FD772C" w:rsidRDefault="00FD772C" w:rsidP="00FD772C"/>
    <w:p w14:paraId="38B54429" w14:textId="77777777" w:rsidR="00FD772C" w:rsidRDefault="00FD772C" w:rsidP="00FD772C">
      <w:pPr>
        <w:keepNext/>
        <w:spacing w:before="160" w:after="80"/>
      </w:pPr>
      <w:r>
        <w:rPr>
          <w:rFonts w:ascii="Arial" w:hAnsi="Arial"/>
          <w:b/>
          <w:color w:val="0D9488"/>
        </w:rPr>
        <w:t xml:space="preserve">■ Step 29: </w:t>
      </w:r>
      <w:r>
        <w:rPr>
          <w:rFonts w:ascii="Arial" w:hAnsi="Arial"/>
          <w:b/>
          <w:color w:val="1F2937"/>
        </w:rPr>
        <w:t>Run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D772C" w14:paraId="5635DFE5" w14:textId="77777777" w:rsidTr="005B12B2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4A4E0" w14:textId="60601BDF" w:rsidR="00FD772C" w:rsidRDefault="00FD772C" w:rsidP="005B12B2">
            <w:pPr>
              <w:spacing w:after="0"/>
            </w:pPr>
            <w:r w:rsidRPr="00635EEF">
              <w:rPr>
                <w:rFonts w:ascii="Consolas" w:hAnsi="Consolas"/>
                <w:color w:val="1E293B"/>
                <w:sz w:val="19"/>
                <w:lang w:val="en-IN"/>
              </w:rPr>
              <w:t xml:space="preserve">python </w:t>
            </w:r>
            <w:r>
              <w:rPr>
                <w:rFonts w:ascii="Consolas" w:hAnsi="Consolas"/>
                <w:color w:val="1E293B"/>
                <w:sz w:val="19"/>
                <w:lang w:val="en-IN"/>
              </w:rPr>
              <w:t>compare_models</w:t>
            </w:r>
            <w:r w:rsidRPr="00635EEF">
              <w:rPr>
                <w:rFonts w:ascii="Consolas" w:hAnsi="Consolas"/>
                <w:color w:val="1E293B"/>
                <w:sz w:val="19"/>
                <w:lang w:val="en-IN"/>
              </w:rPr>
              <w:t>.py</w:t>
            </w:r>
          </w:p>
        </w:tc>
      </w:tr>
    </w:tbl>
    <w:p w14:paraId="4EF66B93" w14:textId="77777777" w:rsidR="008F2F80" w:rsidRDefault="008F2F80" w:rsidP="00635EEF"/>
    <w:p w14:paraId="4DEEAE78" w14:textId="17AE2BB0" w:rsidR="008F2F80" w:rsidRDefault="00FD772C" w:rsidP="00635EEF">
      <w:r>
        <w:t>OUTPUT:</w:t>
      </w:r>
    </w:p>
    <w:p w14:paraId="22CF3BBE" w14:textId="77777777" w:rsidR="008F2F80" w:rsidRDefault="008F2F80" w:rsidP="008F2F80">
      <w:r>
        <w:t>==================================================</w:t>
      </w:r>
    </w:p>
    <w:p w14:paraId="7FE0B329" w14:textId="34D5D239" w:rsidR="008F2F80" w:rsidRDefault="008F2F80" w:rsidP="008F2F80">
      <w:pPr>
        <w:pBdr>
          <w:bottom w:val="double" w:sz="6" w:space="1" w:color="auto"/>
        </w:pBdr>
      </w:pPr>
      <w:r>
        <w:t xml:space="preserve">Model Name                         </w:t>
      </w:r>
      <w:r>
        <w:tab/>
      </w:r>
      <w:r>
        <w:tab/>
        <w:t xml:space="preserve"> | Test Loss  | Test Accuracy</w:t>
      </w:r>
    </w:p>
    <w:p w14:paraId="0DE25F1C" w14:textId="22265D4B" w:rsidR="008F2F80" w:rsidRDefault="008F2F80" w:rsidP="008F2F80">
      <w:r>
        <w:t xml:space="preserve">Custom CNN                        </w:t>
      </w:r>
      <w:r>
        <w:tab/>
      </w:r>
      <w:r>
        <w:tab/>
        <w:t xml:space="preserve">  | 0.6968     | 43.50%</w:t>
      </w:r>
    </w:p>
    <w:p w14:paraId="40677A42" w14:textId="09EEB598" w:rsidR="008F2F80" w:rsidRDefault="008F2F80" w:rsidP="008F2F80">
      <w:r>
        <w:t xml:space="preserve">Transfer Learning (MobileNetV2)   </w:t>
      </w:r>
      <w:r>
        <w:tab/>
        <w:t xml:space="preserve">  | 0.0804     | 98.25%</w:t>
      </w:r>
    </w:p>
    <w:p w14:paraId="38C2CDA2" w14:textId="77777777" w:rsidR="008F2F80" w:rsidRDefault="008F2F80" w:rsidP="008F2F80">
      <w:r>
        <w:t>==================================================</w:t>
      </w:r>
    </w:p>
    <w:p w14:paraId="7D67A36B" w14:textId="77777777" w:rsidR="008F2F80" w:rsidRDefault="008F2F80" w:rsidP="008F2F80"/>
    <w:p w14:paraId="242DF1BB" w14:textId="77777777" w:rsidR="00CB613C" w:rsidRDefault="00CB613C" w:rsidP="008F2F80"/>
    <w:p w14:paraId="0FC7FC67" w14:textId="10D3340D" w:rsidR="00CB613C" w:rsidRDefault="00CB613C" w:rsidP="00CB613C">
      <w:r w:rsidRPr="00CB613C">
        <w:t>Get-</w:t>
      </w:r>
      <w:proofErr w:type="spellStart"/>
      <w:r w:rsidRPr="00CB613C">
        <w:t>ChildItem</w:t>
      </w:r>
      <w:proofErr w:type="spellEnd"/>
      <w:r w:rsidRPr="00CB613C">
        <w:t xml:space="preserve"> </w:t>
      </w:r>
      <w:proofErr w:type="spellStart"/>
      <w:r w:rsidRPr="00CB613C">
        <w:t>model_store</w:t>
      </w:r>
      <w:proofErr w:type="spellEnd"/>
    </w:p>
    <w:p w14:paraId="062AA60E" w14:textId="77777777" w:rsidR="00CB613C" w:rsidRDefault="00CB613C" w:rsidP="00CB613C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           </w:t>
      </w:r>
    </w:p>
    <w:p w14:paraId="2D312820" w14:textId="77777777" w:rsidR="00CB613C" w:rsidRDefault="00CB613C" w:rsidP="00CB613C">
      <w:r>
        <w:t xml:space="preserve">----                 -------------         ------ ----                                              </w:t>
      </w:r>
    </w:p>
    <w:p w14:paraId="51DD2093" w14:textId="77777777" w:rsidR="00CB613C" w:rsidRDefault="00CB613C" w:rsidP="00CB613C">
      <w:r>
        <w:t xml:space="preserve">-a----   Wed 19-Aug-2026     17.52       44726718 </w:t>
      </w:r>
      <w:proofErr w:type="spellStart"/>
      <w:r>
        <w:t>casting_defect_classifier.keras</w:t>
      </w:r>
      <w:proofErr w:type="spellEnd"/>
      <w:r>
        <w:t xml:space="preserve">                   </w:t>
      </w:r>
    </w:p>
    <w:p w14:paraId="6A6F0A6C" w14:textId="2B379626" w:rsidR="00CB613C" w:rsidRDefault="00CB613C" w:rsidP="00CB613C">
      <w:r>
        <w:t xml:space="preserve">-a----   Wed 19-Aug-2026     13.21       11606934 </w:t>
      </w:r>
      <w:proofErr w:type="spellStart"/>
      <w:r>
        <w:t>casting_defect_transfer_model.keras</w:t>
      </w:r>
      <w:proofErr w:type="spellEnd"/>
    </w:p>
    <w:p w14:paraId="086305B3" w14:textId="77777777" w:rsidR="00CB613C" w:rsidRDefault="00CB613C" w:rsidP="00CB613C"/>
    <w:p w14:paraId="42065F14" w14:textId="23982ED5" w:rsidR="00CB613C" w:rsidRDefault="00CB613C" w:rsidP="00CB613C">
      <w:pPr>
        <w:rPr>
          <w:lang w:val="en-IN"/>
        </w:rPr>
      </w:pPr>
      <w:r w:rsidRPr="00CB613C">
        <w:rPr>
          <w:lang w:val="en-IN"/>
        </w:rPr>
        <w:t xml:space="preserve">pip install </w:t>
      </w:r>
      <w:proofErr w:type="spellStart"/>
      <w:r w:rsidRPr="00CB613C">
        <w:rPr>
          <w:lang w:val="en-IN"/>
        </w:rPr>
        <w:t>fastapi</w:t>
      </w:r>
      <w:proofErr w:type="spellEnd"/>
      <w:r w:rsidRPr="00CB613C">
        <w:rPr>
          <w:lang w:val="en-IN"/>
        </w:rPr>
        <w:t xml:space="preserve"> </w:t>
      </w:r>
      <w:proofErr w:type="spellStart"/>
      <w:r w:rsidRPr="00CB613C">
        <w:rPr>
          <w:lang w:val="en-IN"/>
        </w:rPr>
        <w:t>uvicorn</w:t>
      </w:r>
      <w:proofErr w:type="spellEnd"/>
      <w:r w:rsidRPr="00CB613C">
        <w:rPr>
          <w:lang w:val="en-IN"/>
        </w:rPr>
        <w:t>[standard]</w:t>
      </w:r>
    </w:p>
    <w:p w14:paraId="60B86A83" w14:textId="77777777" w:rsidR="00244AC2" w:rsidRDefault="00244AC2" w:rsidP="00CB613C">
      <w:pPr>
        <w:rPr>
          <w:lang w:val="en-IN"/>
        </w:rPr>
      </w:pPr>
    </w:p>
    <w:p w14:paraId="418CE80A" w14:textId="77777777" w:rsidR="00244AC2" w:rsidRDefault="00244AC2" w:rsidP="00CB613C">
      <w:pPr>
        <w:rPr>
          <w:lang w:val="en-IN"/>
        </w:rPr>
      </w:pPr>
    </w:p>
    <w:p w14:paraId="24A11139" w14:textId="77777777" w:rsidR="00244AC2" w:rsidRDefault="00244AC2" w:rsidP="00CB613C">
      <w:pPr>
        <w:rPr>
          <w:lang w:val="en-IN"/>
        </w:rPr>
      </w:pPr>
    </w:p>
    <w:p w14:paraId="3DE906DC" w14:textId="77777777" w:rsidR="00244AC2" w:rsidRDefault="00244AC2" w:rsidP="00CB613C">
      <w:pPr>
        <w:rPr>
          <w:color w:val="000000"/>
        </w:rPr>
      </w:pPr>
      <w:r>
        <w:rPr>
          <w:color w:val="000000"/>
        </w:rPr>
        <w:t xml:space="preserve">Log predictions </w:t>
      </w:r>
    </w:p>
    <w:p w14:paraId="28BBEE36" w14:textId="488F5628" w:rsidR="00244AC2" w:rsidRDefault="00244AC2" w:rsidP="00CB613C">
      <w:pPr>
        <w:rPr>
          <w:lang w:val="en-IN"/>
        </w:rPr>
      </w:pPr>
      <w:r>
        <w:rPr>
          <w:lang w:val="en-IN"/>
        </w:rPr>
        <w:t>Logpredictions.py</w:t>
      </w:r>
    </w:p>
    <w:p w14:paraId="08FA05D5" w14:textId="77777777" w:rsidR="00244AC2" w:rsidRDefault="00244AC2" w:rsidP="00244AC2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44AC2" w14:paraId="492045EC" w14:textId="77777777" w:rsidTr="005707F4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CE19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</w:t>
            </w:r>
            <w:proofErr w:type="spellEnd"/>
          </w:p>
          <w:p w14:paraId="04B6B37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import datetime as dt</w:t>
            </w:r>
          </w:p>
          <w:p w14:paraId="700EFD9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import pandas as pd</w:t>
            </w:r>
          </w:p>
          <w:p w14:paraId="0A23A09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numpy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as np</w:t>
            </w:r>
          </w:p>
          <w:p w14:paraId="13D56C3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joblib</w:t>
            </w:r>
            <w:proofErr w:type="spellEnd"/>
          </w:p>
          <w:p w14:paraId="7DA486B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2BD1F2E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Define paths relative to project structure</w:t>
            </w:r>
          </w:p>
          <w:p w14:paraId="3061481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CURRENT_DIR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os.path.dirname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os.path.abspath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(__file__))</w:t>
            </w:r>
          </w:p>
          <w:p w14:paraId="1F17539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BASE_DIR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os.path.dirname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(CURRENT_DIR)</w:t>
            </w:r>
          </w:p>
          <w:p w14:paraId="5CEF0C1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FEATURE_STORE_DIR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(BASE_DIR,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feature_store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59AFC3B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LOGS_DIR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(BASE_DIR, "logs")</w:t>
            </w:r>
          </w:p>
          <w:p w14:paraId="46F3486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E2C540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Ensure necessary directories exist</w:t>
            </w:r>
          </w:p>
          <w:p w14:paraId="059F8EF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os.makedirs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(FEATURE_STORE_DIR,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exist_ok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=True)</w:t>
            </w:r>
          </w:p>
          <w:p w14:paraId="553D7E0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os.makedirs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(LOGS_DIR,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exist_ok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=True)</w:t>
            </w:r>
          </w:p>
          <w:p w14:paraId="33182DD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41A2F7B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log_model_predictions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input_data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pd.DataFrame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predictions: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np.ndarray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model_version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 str = "v1.0") -&gt; str:</w:t>
            </w:r>
          </w:p>
          <w:p w14:paraId="24059E7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"""</w:t>
            </w:r>
          </w:p>
          <w:p w14:paraId="069E030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Logs incoming features and their corresponding model predictions </w:t>
            </w:r>
          </w:p>
          <w:p w14:paraId="76E78A7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to a persistent CSV file for tracking, auditing, and drift detection.</w:t>
            </w:r>
          </w:p>
          <w:p w14:paraId="2BB816C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"""</w:t>
            </w:r>
          </w:p>
          <w:p w14:paraId="504DB90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log_file_path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(LOGS_DIR, "prediction_logs.csv")</w:t>
            </w:r>
          </w:p>
          <w:p w14:paraId="50BF8C3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5F72276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# Create a copy of the input 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dataframe</w:t>
            </w:r>
            <w:proofErr w:type="spellEnd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 to avoid mutating original data</w:t>
            </w:r>
          </w:p>
          <w:p w14:paraId="395EF1C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log_df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input_data.copy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0A6DA10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2AC7658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Append metadata and predictions</w:t>
            </w:r>
          </w:p>
          <w:p w14:paraId="3E8FD48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log_df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["prediction"] = predictions</w:t>
            </w:r>
          </w:p>
          <w:p w14:paraId="2ED8EDA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log_df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model_version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"]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model_version</w:t>
            </w:r>
            <w:proofErr w:type="spellEnd"/>
          </w:p>
          <w:p w14:paraId="5321D26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log_df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logged_at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"]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dt.datetime.utcnow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().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isoformat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5391456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0720830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Append to CSV log store (create if it doesn't exist, append if it does)</w:t>
            </w:r>
          </w:p>
          <w:p w14:paraId="054F214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os.path.exists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log_file_path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):</w:t>
            </w:r>
          </w:p>
          <w:p w14:paraId="47BD293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log_df.to_log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log_df.to_csv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log_file_path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mode='a', header=False, index=False)</w:t>
            </w:r>
          </w:p>
          <w:p w14:paraId="3EE2FD3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else:</w:t>
            </w:r>
          </w:p>
          <w:p w14:paraId="2518355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log_df.to_csv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log_file_path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mode='w', header=True, index=False)</w:t>
            </w:r>
          </w:p>
          <w:p w14:paraId="2CC2293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</w:p>
          <w:p w14:paraId="2FB3CCB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print(</w:t>
            </w:r>
            <w:proofErr w:type="spellStart"/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"Successfully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logged {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len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(predictions)} prediction records to {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log_file_path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}")</w:t>
            </w:r>
          </w:p>
          <w:p w14:paraId="1FC168F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return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log_file_path</w:t>
            </w:r>
            <w:proofErr w:type="spellEnd"/>
          </w:p>
          <w:p w14:paraId="59E589F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55EA198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if __name__ == "__main__":</w:t>
            </w:r>
          </w:p>
          <w:p w14:paraId="10E2194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print("Initializing prediction logger test with dummy data...")</w:t>
            </w:r>
          </w:p>
          <w:p w14:paraId="4CEF717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18E1759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 xml:space="preserve">    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# Sample test 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DataFrame</w:t>
            </w:r>
            <w:proofErr w:type="spellEnd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 matching your pipeline context</w:t>
            </w:r>
          </w:p>
          <w:p w14:paraId="1C69100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sample_input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pd.DataFrame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({</w:t>
            </w:r>
          </w:p>
          <w:p w14:paraId="0597AA4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sensor_pressure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": [101.3, 102.5],</w:t>
            </w:r>
          </w:p>
          <w:p w14:paraId="266CAE0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batch_id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": 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batch_A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batch_B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"]</w:t>
            </w:r>
          </w:p>
          <w:p w14:paraId="325C1D0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})</w:t>
            </w:r>
          </w:p>
          <w:p w14:paraId="12D2660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2CA0847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Mock model predictions</w:t>
            </w:r>
          </w:p>
          <w:p w14:paraId="2505A67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sample_preds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np.array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([0, 1])</w:t>
            </w:r>
          </w:p>
          <w:p w14:paraId="64D0CF2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</w:p>
          <w:p w14:paraId="39A8829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Execute logger test</w:t>
            </w:r>
          </w:p>
          <w:p w14:paraId="10A65F6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log_model_predictions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sample_input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sample_preds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model_version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="v1.0-test")</w:t>
            </w:r>
          </w:p>
          <w:p w14:paraId="59A7B58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print("Prediction logging execution complete.")</w:t>
            </w:r>
          </w:p>
          <w:p w14:paraId="78283510" w14:textId="27A9A0DC" w:rsidR="00244AC2" w:rsidRPr="00FD772C" w:rsidRDefault="00244AC2" w:rsidP="005707F4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39889DF3" w14:textId="77777777" w:rsidR="00244AC2" w:rsidRDefault="00244AC2" w:rsidP="005707F4">
            <w:pPr>
              <w:spacing w:after="0"/>
            </w:pPr>
          </w:p>
        </w:tc>
      </w:tr>
    </w:tbl>
    <w:p w14:paraId="762755FC" w14:textId="77777777" w:rsidR="00244AC2" w:rsidRDefault="00244AC2" w:rsidP="00244AC2">
      <w:pPr>
        <w:pStyle w:val="Heading2"/>
        <w:rPr>
          <w:rFonts w:ascii="Arial" w:eastAsiaTheme="minorEastAsia" w:hAnsi="Arial" w:cstheme="minorBidi"/>
          <w:bCs w:val="0"/>
          <w:color w:val="0D9488"/>
          <w:sz w:val="22"/>
          <w:szCs w:val="22"/>
        </w:rPr>
      </w:pPr>
    </w:p>
    <w:p w14:paraId="588B841E" w14:textId="45EE1C26" w:rsidR="00244AC2" w:rsidRDefault="00244AC2" w:rsidP="00CB613C">
      <w:pPr>
        <w:rPr>
          <w:lang w:val="en-IN"/>
        </w:rPr>
      </w:pPr>
      <w:r w:rsidRPr="00244AC2">
        <w:rPr>
          <w:lang w:val="en-IN"/>
        </w:rPr>
        <w:t>monitor_and_retrain.py</w:t>
      </w:r>
    </w:p>
    <w:p w14:paraId="6F7B660A" w14:textId="77777777" w:rsidR="00244AC2" w:rsidRDefault="00244AC2" w:rsidP="00244AC2">
      <w:pPr>
        <w:spacing w:before="4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44AC2" w14:paraId="14F42640" w14:textId="77777777" w:rsidTr="005707F4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2" w:space="0" w:color="0D948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F102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"""</w:t>
            </w:r>
          </w:p>
          <w:p w14:paraId="48FC740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monitor_and_retrain.py</w:t>
            </w:r>
          </w:p>
          <w:p w14:paraId="17FBF6A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3833254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Monitoring + retraining workflow for the casting defect classifier.</w:t>
            </w:r>
          </w:p>
          <w:p w14:paraId="1D2A449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9959A2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WHAT THIS DOES</w:t>
            </w:r>
          </w:p>
          <w:p w14:paraId="7B48F4A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---------------</w:t>
            </w:r>
          </w:p>
          <w:p w14:paraId="38DECD5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1. MONITOR   — logs every production prediction (score, confidence, predicted</w:t>
            </w:r>
          </w:p>
          <w:p w14:paraId="5678434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label, and optional human-reviewed true label) to a local</w:t>
            </w:r>
          </w:p>
          <w:p w14:paraId="5EB97E8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SQLite store, then computes rolling health metrics:</w:t>
            </w:r>
          </w:p>
          <w:p w14:paraId="0D38511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  - average confidence</w:t>
            </w:r>
          </w:p>
          <w:p w14:paraId="448CD5B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  - rate of low-confidence ("uncertain") predictions</w:t>
            </w:r>
          </w:p>
          <w:p w14:paraId="69EEF9C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  - predicted class balance drift vs. the training baseline</w:t>
            </w:r>
          </w:p>
          <w:p w14:paraId="0FF171F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  - live accuracy against any human-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labeled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feedback</w:t>
            </w:r>
          </w:p>
          <w:p w14:paraId="3CAE7B7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2. TRIGGER   — evaluates those metrics against configurable thresholds plus</w:t>
            </w:r>
          </w:p>
          <w:p w14:paraId="0CC3FA9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   a time-based schedule and a "enough new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labeled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data" rule to</w:t>
            </w:r>
          </w:p>
          <w:p w14:paraId="55717C0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decide whether retraining is warranted.</w:t>
            </w:r>
          </w:p>
          <w:p w14:paraId="7DB0C89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3. RETRAIN   — builds a "challenger" model from the current architecture,</w:t>
            </w:r>
          </w:p>
          <w:p w14:paraId="020C998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trains it on the original training set PLUS newly collected</w:t>
            </w:r>
          </w:p>
          <w:p w14:paraId="386ACB4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human-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labeled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feedback images, and evaluates it on a held-out</w:t>
            </w:r>
          </w:p>
          <w:p w14:paraId="74061B1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test set.</w:t>
            </w:r>
          </w:p>
          <w:p w14:paraId="294A5B8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4. PROMOTE   — champion/challenger comparison: the challenger only replaces</w:t>
            </w:r>
          </w:p>
          <w:p w14:paraId="24A74FE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the production model if it beats it by at least</w:t>
            </w:r>
          </w:p>
          <w:p w14:paraId="41B0E0F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`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min_accuracy_improvement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`. The previous champion is archived</w:t>
            </w:r>
          </w:p>
          <w:p w14:paraId="39B2C58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  (never deleted) so you can roll back.</w:t>
            </w:r>
          </w:p>
          <w:p w14:paraId="1A50EAE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2D5009A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HOW TO WIRE IT IN</w:t>
            </w:r>
          </w:p>
          <w:p w14:paraId="728F9A9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------------------</w:t>
            </w:r>
          </w:p>
          <w:p w14:paraId="0A2B93C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- Call `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log_prediction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(...)` from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api.py's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/predict endpoint after each</w:t>
            </w:r>
          </w:p>
          <w:p w14:paraId="44D07D2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inference (see snippet at the bottom of this file).</w:t>
            </w:r>
          </w:p>
          <w:p w14:paraId="0D5D13F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- When a human reviewer confirms/corrects a prediction (e.g. via a QA</w:t>
            </w:r>
          </w:p>
          <w:p w14:paraId="46D2937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>  dashboard), call `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record_feedback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(...)` with the true label and save the</w:t>
            </w:r>
          </w:p>
          <w:p w14:paraId="176FF55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image under FEEDBACK_DIR/&lt;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&gt;/. This is what feeds retraining.</w:t>
            </w:r>
          </w:p>
          <w:p w14:paraId="3D235AB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- Run this script on a schedule 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cron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/ Airflow / a simple `--daemon` loop)</w:t>
            </w:r>
          </w:p>
          <w:p w14:paraId="105C68C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to check triggers and retrain automatically.</w:t>
            </w:r>
          </w:p>
          <w:p w14:paraId="442CD15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0667ED2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This is intentionally self-contained (SQLite + local filesystem, no</w:t>
            </w:r>
          </w:p>
          <w:p w14:paraId="5C01658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external services) so it runs anywhere. In a larger production setup, swap</w:t>
            </w:r>
          </w:p>
          <w:p w14:paraId="3CA1CC8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the SQLite logger for a real metrics store (e.g. Prometheus/Postgres) and</w:t>
            </w:r>
          </w:p>
          <w:p w14:paraId="262F5B7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the `--daemon` loop for an orchestrator (Airflow, Prefect,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Dagster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).</w:t>
            </w:r>
          </w:p>
          <w:p w14:paraId="01D5901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"""</w:t>
            </w:r>
          </w:p>
          <w:p w14:paraId="7905BFB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C987E8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</w:t>
            </w:r>
            <w:proofErr w:type="spellEnd"/>
          </w:p>
          <w:p w14:paraId="313B416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import io</w:t>
            </w:r>
          </w:p>
          <w:p w14:paraId="494830E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json</w:t>
            </w:r>
            <w:proofErr w:type="spellEnd"/>
          </w:p>
          <w:p w14:paraId="7189FC9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shutil</w:t>
            </w:r>
            <w:proofErr w:type="spellEnd"/>
          </w:p>
          <w:p w14:paraId="55AD114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import sqlite3</w:t>
            </w:r>
          </w:p>
          <w:p w14:paraId="6B7D204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import logging</w:t>
            </w:r>
          </w:p>
          <w:p w14:paraId="3A4BCF7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argparse</w:t>
            </w:r>
            <w:proofErr w:type="spellEnd"/>
          </w:p>
          <w:p w14:paraId="0963886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import time</w:t>
            </w:r>
          </w:p>
          <w:p w14:paraId="4A74FF1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from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dataclasses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import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dataclass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asdict</w:t>
            </w:r>
            <w:proofErr w:type="spellEnd"/>
          </w:p>
          <w:p w14:paraId="056B9C4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from datetime import datetime,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timedelta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timezone</w:t>
            </w:r>
            <w:proofErr w:type="spellEnd"/>
          </w:p>
          <w:p w14:paraId="0C57381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090FC49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numpy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as np</w:t>
            </w:r>
          </w:p>
          <w:p w14:paraId="3CF4ABF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import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tensorflow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as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</w:t>
            </w:r>
            <w:proofErr w:type="spellEnd"/>
          </w:p>
          <w:p w14:paraId="117612E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9BFD82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4FD4E8E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Paths (mirrors the layout used by build_feature.py / train_model_from_store.py)</w:t>
            </w:r>
          </w:p>
          <w:p w14:paraId="35F896F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1CC3D3B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CURRENT_DIR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os.path.dirname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os.path.abspath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(__file__))</w:t>
            </w:r>
          </w:p>
          <w:p w14:paraId="1F9E4C2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BASE_DIR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os.path.dirname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(CURRENT_DIR)</w:t>
            </w:r>
          </w:p>
          <w:p w14:paraId="16DD50B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436F15D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MODEL_STORE_DIR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(BASE_DIR,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model_store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17A58EE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ARCHIVE_DIR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(MODEL_STORE_DIR, "archive")</w:t>
            </w:r>
          </w:p>
          <w:p w14:paraId="45681DC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CANDIDATE_DIR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(MODEL_STORE_DIR, "candidates")</w:t>
            </w:r>
          </w:p>
          <w:p w14:paraId="464BC17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MONITOR_DIR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(BASE_DIR,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monitor_store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634A18C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FEEDBACK_DIR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(BASE_DIR,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feedback_data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  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human-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labeled</w:t>
            </w:r>
            <w:proofErr w:type="spellEnd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 images from review</w:t>
            </w:r>
          </w:p>
          <w:p w14:paraId="2CA61BC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B84A10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TRAIN_DATA_DIR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(BASE_DIR, "data",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casting_data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casting_data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", "train")</w:t>
            </w:r>
          </w:p>
          <w:p w14:paraId="2A23179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TEST_DATA_DIR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(BASE_DIR, "data",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casting_data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casting_data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", "test")</w:t>
            </w:r>
          </w:p>
          <w:p w14:paraId="1F4CA13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59D2B9D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PROD_MODEL_PATH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(MODEL_STORE_DIR,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casting_defect_classifier.keras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0431342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DB_PATH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(MONITOR_DIR,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monitoring.db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6EAB2A2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RETRAIN_LOG_PATH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(MONITOR_DIR,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retraining_runs.jsonl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377C7CB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3DC9905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for 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in (MODEL_STORE_DIR, ARCHIVE_DIR, CANDIDATE_DIR, MONITOR_DIR, FEEDBACK_DIR):</w:t>
            </w:r>
          </w:p>
          <w:p w14:paraId="78B3FA6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os.makedirs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(d,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exist_ok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=True)</w:t>
            </w:r>
          </w:p>
          <w:p w14:paraId="2B9936B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2FD54F2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IMG_SIZE = (224, 224)  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must match the deployed model's input shape</w:t>
            </w:r>
          </w:p>
          <w:p w14:paraId="254AF70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BATCH_SIZE = 16</w:t>
            </w:r>
          </w:p>
          <w:p w14:paraId="47F4335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LEARNING_RATE = 1e-4</w:t>
            </w:r>
          </w:p>
          <w:p w14:paraId="7E62825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EPOCHS = 25</w:t>
            </w:r>
          </w:p>
          <w:p w14:paraId="242F5FD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487C3D9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logging.basicConfig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6153306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level=logging.INFO,</w:t>
            </w:r>
          </w:p>
          <w:p w14:paraId="4F73DC5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format="%(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asctime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)s [%(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levelname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)s] %(message)s",</w:t>
            </w:r>
          </w:p>
          <w:p w14:paraId="2AD9E7E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04A2560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log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logging.getLogger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monitor_and_retrain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62CAD42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1A38FFC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17B976E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Config: thresholds that decide when retraining fires</w:t>
            </w:r>
          </w:p>
          <w:p w14:paraId="4113F85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362B6C8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@dataclass</w:t>
            </w:r>
          </w:p>
          <w:p w14:paraId="3AEEB2E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class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RetrainConfig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7253506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rolling_window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 int = 500              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how many recent predictions to evaluate</w:t>
            </w:r>
          </w:p>
          <w:p w14:paraId="013FF6C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min_avg_confidence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 float = 60.0        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# trigger if rolling 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avg</w:t>
            </w:r>
            <w:proofErr w:type="spellEnd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 confidence drops below this (%)</w:t>
            </w:r>
          </w:p>
          <w:p w14:paraId="0DEBF4A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max_low_confidence_rate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: float = 0.25   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trigger if &gt;25% of predictions have confidence &lt; 50%</w:t>
            </w:r>
          </w:p>
          <w:p w14:paraId="3015B73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class_balance_drift_pp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 float = 15.0    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trigger if predicted "defective" rate shifts &gt;15pp vs baseline</w:t>
            </w:r>
          </w:p>
          <w:p w14:paraId="4C2354D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min_new_feedback_samples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: int = 200     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trigger if this many new human-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labeled</w:t>
            </w:r>
            <w:proofErr w:type="spellEnd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 images collected</w:t>
            </w:r>
          </w:p>
          <w:p w14:paraId="027AD51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scheduled_retrain_days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 int = 14        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trigger if it's been this long since the last retrain</w:t>
            </w:r>
          </w:p>
          <w:p w14:paraId="3D4CF99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min_accuracy_improvement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: float = 0.0   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challenger must beat champion by at least this to be promoted</w:t>
            </w:r>
          </w:p>
          <w:p w14:paraId="4D0FFED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baseline_defective_rate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 float = 0.5    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expected class balance from the original training set</w:t>
            </w:r>
          </w:p>
          <w:p w14:paraId="79B00E3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21E2FD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0B1E3F9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1. MONITORING — prediction logging + metric computation</w:t>
            </w:r>
          </w:p>
          <w:p w14:paraId="227B7B9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764259D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_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get_conn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 -&gt; sqlite3.Connection:</w:t>
            </w:r>
          </w:p>
          <w:p w14:paraId="6A7CF66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conn = sqlite3.connect(DB_PATH)</w:t>
            </w:r>
          </w:p>
          <w:p w14:paraId="5705A5E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conn.execute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("""</w:t>
            </w:r>
          </w:p>
          <w:p w14:paraId="0EBAA2F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CREATE TABLE IF NOT EXISTS predictions (</w:t>
            </w:r>
          </w:p>
          <w:p w14:paraId="290B27A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id INTEGER PRIMARY KEY AUTOINCREMENT,</w:t>
            </w:r>
          </w:p>
          <w:p w14:paraId="2BFD6C3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timestamp TEXT NOT NULL,</w:t>
            </w:r>
          </w:p>
          <w:p w14:paraId="342E44F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filename TEXT,</w:t>
            </w:r>
          </w:p>
          <w:p w14:paraId="6E1790C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score REAL NOT NULL,</w:t>
            </w:r>
          </w:p>
          <w:p w14:paraId="191A7AE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confidence REAL NOT NULL,</w:t>
            </w:r>
          </w:p>
          <w:p w14:paraId="27EA1B4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predicted_label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TEXT NOT NULL,</w:t>
            </w:r>
          </w:p>
          <w:p w14:paraId="5B255C7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TEXT</w:t>
            </w:r>
          </w:p>
          <w:p w14:paraId="4358393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)</w:t>
            </w:r>
          </w:p>
          <w:p w14:paraId="2A98990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""")</w:t>
            </w:r>
          </w:p>
          <w:p w14:paraId="3B32658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conn.execute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("""</w:t>
            </w:r>
          </w:p>
          <w:p w14:paraId="176E8FD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CREATE TABLE IF NOT EXISTS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retrain_runs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(</w:t>
            </w:r>
          </w:p>
          <w:p w14:paraId="0790043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id INTEGER PRIMARY KEY AUTOINCREMENT,</w:t>
            </w:r>
          </w:p>
          <w:p w14:paraId="3AFF84A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timestamp TEXT NOT NULL,</w:t>
            </w:r>
          </w:p>
          <w:p w14:paraId="7790FB7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trigger_reasons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TEXT NOT NULL,</w:t>
            </w:r>
          </w:p>
          <w:p w14:paraId="100C0DA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challenger_accuracy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REAL,</w:t>
            </w:r>
          </w:p>
          <w:p w14:paraId="3974783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champion_accuracy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REAL,</w:t>
            </w:r>
          </w:p>
          <w:p w14:paraId="44359B5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>            promoted INTEGER NOT NULL</w:t>
            </w:r>
          </w:p>
          <w:p w14:paraId="5794667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)</w:t>
            </w:r>
          </w:p>
          <w:p w14:paraId="732CB11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""")</w:t>
            </w:r>
          </w:p>
          <w:p w14:paraId="1493680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return conn</w:t>
            </w:r>
          </w:p>
          <w:p w14:paraId="76097FF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57F413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log_prediction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(score: float,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predicted_label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 str, filename: str = None) -&gt; None:</w:t>
            </w:r>
          </w:p>
          <w:p w14:paraId="5DF6634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"""</w:t>
            </w:r>
          </w:p>
          <w:p w14:paraId="504A80E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Call this from api.py right after inference to record every prediction</w:t>
            </w:r>
          </w:p>
          <w:p w14:paraId="553F813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the model makes in production.</w:t>
            </w:r>
          </w:p>
          <w:p w14:paraId="004D2BB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"""</w:t>
            </w:r>
          </w:p>
          <w:p w14:paraId="2B93EF2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confidence = abs(score - 0.50) * 2 * 100</w:t>
            </w:r>
          </w:p>
          <w:p w14:paraId="654B019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with _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get_conn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 as conn:</w:t>
            </w:r>
          </w:p>
          <w:p w14:paraId="0989C6B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conn.execute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05993CC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"INSERT INTO predictions (timestamp, filename, score, confidence,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predicted_label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 "</w:t>
            </w:r>
          </w:p>
          <w:p w14:paraId="62BDD0D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"VALUES (?, ?, ?, ?, ?)",</w:t>
            </w:r>
          </w:p>
          <w:p w14:paraId="2701E8E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datetime.now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timezone.utc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).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isoformat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(), filename, score, confidence,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predicted_label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),</w:t>
            </w:r>
          </w:p>
          <w:p w14:paraId="0F50B81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)</w:t>
            </w:r>
          </w:p>
          <w:p w14:paraId="26B4145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57D255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record_feedback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(filename: str,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: str,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image_bytes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 bytes = None) -&gt; None:</w:t>
            </w:r>
          </w:p>
          <w:p w14:paraId="0D0E95B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"""</w:t>
            </w:r>
          </w:p>
          <w:p w14:paraId="03921A7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Call this when a human reviewer confirms/corrects a prediction.</w:t>
            </w:r>
          </w:p>
          <w:p w14:paraId="170D4B2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- Updates the matching row's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(best-effort match on filename).</w:t>
            </w:r>
          </w:p>
          <w:p w14:paraId="7408D26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- Optionally saves the image under FEEDBACK_DIR/&lt;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&gt;/ so it can</w:t>
            </w:r>
          </w:p>
          <w:p w14:paraId="117DE02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be folded into the next retraining run.</w:t>
            </w:r>
          </w:p>
          <w:p w14:paraId="250D7E3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"""</w:t>
            </w:r>
          </w:p>
          <w:p w14:paraId="11AF6DA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assert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in ("ok", "defective"),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must be 'ok' or 'defective'"</w:t>
            </w:r>
          </w:p>
          <w:p w14:paraId="120E749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4F9A8A6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with _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get_conn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 as conn:</w:t>
            </w:r>
          </w:p>
          <w:p w14:paraId="76BDA12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conn.execute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63DC7DC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"UPDATE predictions SET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? WHERE filename = ? "</w:t>
            </w:r>
          </w:p>
          <w:p w14:paraId="1CD149A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"AND id = (SELECT id FROM predictions WHERE filename = ? ORDER BY id DESC LIMIT 1)",</w:t>
            </w:r>
          </w:p>
          <w:p w14:paraId="24026A4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filename, filename),</w:t>
            </w:r>
          </w:p>
          <w:p w14:paraId="0BB3CF8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)</w:t>
            </w:r>
          </w:p>
          <w:p w14:paraId="0C2D4E8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412B4F4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image_bytes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is not None:</w:t>
            </w:r>
          </w:p>
          <w:p w14:paraId="358CA79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(FEEDBACK_DIR,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7006150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os.makedirs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exist_ok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=True)</w:t>
            </w:r>
          </w:p>
          <w:p w14:paraId="3462CC0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out_path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filename)</w:t>
            </w:r>
          </w:p>
          <w:p w14:paraId="4D3ABBE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with open(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out_path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wb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 as f:</w:t>
            </w:r>
          </w:p>
          <w:p w14:paraId="61477B1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f.write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image_bytes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0E48EF1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1F098D9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compute_rolling_metrics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(config: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RetrainConfig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) -&gt;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dict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4C88B45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"""Pulls the most recent N predictions and summarizes model health."""</w:t>
            </w:r>
          </w:p>
          <w:p w14:paraId="337B3E1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with _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get_conn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 as conn:</w:t>
            </w:r>
          </w:p>
          <w:p w14:paraId="1A09624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rows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conn.execute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750B1B0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"SELECT score, confidence,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predicted_label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FROM predictions "</w:t>
            </w:r>
          </w:p>
          <w:p w14:paraId="4619877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"ORDER BY id DESC LIMIT ?",</w:t>
            </w:r>
          </w:p>
          <w:p w14:paraId="5C6F57B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config.rolling_window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,),</w:t>
            </w:r>
          </w:p>
          <w:p w14:paraId="3685061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>        ).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fetchall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284838F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5BE189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if not rows:</w:t>
            </w:r>
          </w:p>
          <w:p w14:paraId="18C185C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return {"n": 0}</w:t>
            </w:r>
          </w:p>
          <w:p w14:paraId="533552E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3FB9F8D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scores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np.array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([r[0] for r in rows])</w:t>
            </w:r>
          </w:p>
          <w:p w14:paraId="5C8C9EF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confidences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np.array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([r[1] for r in rows])</w:t>
            </w:r>
          </w:p>
          <w:p w14:paraId="19BBF09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predicted_labels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[r[2] for r in rows]</w:t>
            </w:r>
          </w:p>
          <w:p w14:paraId="5A093F1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[r[3] for r in rows]</w:t>
            </w:r>
          </w:p>
          <w:p w14:paraId="2FC67A0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C4501A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defective_rate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float(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np.mean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([p == "defective" for p in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predicted_labels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]))</w:t>
            </w:r>
          </w:p>
          <w:p w14:paraId="2E5CBDE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low_confidence_rate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float(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np.mean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(confidences &lt; 50.0))</w:t>
            </w:r>
          </w:p>
          <w:p w14:paraId="36EE322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B06662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labeled_pairs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[(p, t) for p, t in zip(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predicted_labels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true_labels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)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is not None]</w:t>
            </w:r>
          </w:p>
          <w:p w14:paraId="6F8975D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live_accuracy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(</w:t>
            </w:r>
          </w:p>
          <w:p w14:paraId="077A1E8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float(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np.mean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([p == t for p, t in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labeled_pairs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]))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labeled_pairs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else None</w:t>
            </w:r>
          </w:p>
          <w:p w14:paraId="72F128A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28B0ACA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1CDCB91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return {</w:t>
            </w:r>
          </w:p>
          <w:p w14:paraId="5AB6990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"n":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len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(rows),</w:t>
            </w:r>
          </w:p>
          <w:p w14:paraId="2A1A69C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avg_confidence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": float(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confidences.mean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()),</w:t>
            </w:r>
          </w:p>
          <w:p w14:paraId="5259D4C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low_confidence_rate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low_confidence_rate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</w:t>
            </w:r>
          </w:p>
          <w:p w14:paraId="5B43F6E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predicted_defective_rate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defective_rate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</w:t>
            </w:r>
          </w:p>
          <w:p w14:paraId="596419B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n_labeled_feedback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len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labeled_pairs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),</w:t>
            </w:r>
          </w:p>
          <w:p w14:paraId="703B6FD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live_accuracy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live_accuracy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</w:t>
            </w:r>
          </w:p>
          <w:p w14:paraId="333EC70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}</w:t>
            </w:r>
          </w:p>
          <w:p w14:paraId="0A66204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0AF1EBC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days_since_last_retrain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 -&gt; float:</w:t>
            </w:r>
          </w:p>
          <w:p w14:paraId="7DEE5DB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not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os.path.exists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(RETRAIN_LOG_PATH):</w:t>
            </w:r>
          </w:p>
          <w:p w14:paraId="3C8F544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return float("inf")</w:t>
            </w:r>
          </w:p>
          <w:p w14:paraId="61A13D9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with open(RETRAIN_LOG_PATH) as f:</w:t>
            </w:r>
          </w:p>
          <w:p w14:paraId="01C40E1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lines = [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json.loads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(l) for l in f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l.strip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()]</w:t>
            </w:r>
          </w:p>
          <w:p w14:paraId="595C579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if not lines:</w:t>
            </w:r>
          </w:p>
          <w:p w14:paraId="469975F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return float("inf")</w:t>
            </w:r>
          </w:p>
          <w:p w14:paraId="084FF02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last_ts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datetime.fromisoformat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(lines[-1]["timestamp"])</w:t>
            </w:r>
          </w:p>
          <w:p w14:paraId="7DBCFD6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return 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datetime.now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timezone.utc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) -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last_ts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).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total_seconds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 / 86400</w:t>
            </w:r>
          </w:p>
          <w:p w14:paraId="5653491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5426DE6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count_new_feedback_samples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 -&gt; int:</w:t>
            </w:r>
          </w:p>
          <w:p w14:paraId="722FDFD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total = 0</w:t>
            </w:r>
          </w:p>
          <w:p w14:paraId="31AB896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for label in ("ok", "defective"):</w:t>
            </w:r>
          </w:p>
          <w:p w14:paraId="1CC250B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(FEEDBACK_DIR, label)</w:t>
            </w:r>
          </w:p>
          <w:p w14:paraId="659E52D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os.path.isdir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):</w:t>
            </w:r>
          </w:p>
          <w:p w14:paraId="05DCF95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total +=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len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([f for f in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os.listdir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) if not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f.startswith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(".")])</w:t>
            </w:r>
          </w:p>
          <w:p w14:paraId="095571E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return total</w:t>
            </w:r>
          </w:p>
          <w:p w14:paraId="2DFF0D0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2CA366D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13AC05E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2. TRIGGERS — decide whether retraining should fire</w:t>
            </w:r>
          </w:p>
          <w:p w14:paraId="496BBF5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45995F6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check_triggers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(config: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RetrainConfig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) -&gt;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dict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27EEB01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metrics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compute_rolling_metrics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(config)</w:t>
            </w:r>
          </w:p>
          <w:p w14:paraId="0AE7285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>    reasons = []</w:t>
            </w:r>
          </w:p>
          <w:p w14:paraId="6104843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0550818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metrics.get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("n", 0) == 0:</w:t>
            </w:r>
          </w:p>
          <w:p w14:paraId="7C84F7B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return {"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should_retrain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": False, "reasons": ["no predictions logged yet"], "metrics": metrics}</w:t>
            </w:r>
          </w:p>
          <w:p w14:paraId="141F4C9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0FCA307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if metrics["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avg_confidence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"] &lt;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config.min_avg_confidence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5AB24FD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reasons.append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05AE130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"avg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confidence {metrics['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avg_confidence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']</w:t>
            </w: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:.1f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}% &lt; threshold {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config.min_avg_confidence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}%"</w:t>
            </w:r>
          </w:p>
          <w:p w14:paraId="021C82D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)</w:t>
            </w:r>
          </w:p>
          <w:p w14:paraId="1AD3DAF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4C83979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if metrics["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low_confidence_rate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"] &gt;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config.max_low_confidence_rate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6F5C2BC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reasons.append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3E07CDD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"low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-confidence rate {metrics['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low_confidence_rate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']</w:t>
            </w: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:.1%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 &gt; threshold "</w:t>
            </w:r>
          </w:p>
          <w:p w14:paraId="4C71015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"{config.max_low_confidence_rate</w:t>
            </w: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:.1%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}"</w:t>
            </w:r>
          </w:p>
          <w:p w14:paraId="264CEB4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)</w:t>
            </w:r>
          </w:p>
          <w:p w14:paraId="6FE9DA2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96202B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drift_pp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abs(metrics["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predicted_defective_rate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"] -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config.baseline_defective_rate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 * 100</w:t>
            </w:r>
          </w:p>
          <w:p w14:paraId="400E574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drift_pp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&gt;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config.class_balance_drift_pp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01373F4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reasons.append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3F840DC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"predicted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class balance drifted {drift_pp</w:t>
            </w: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:.1f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}pp from baseline "</w:t>
            </w:r>
          </w:p>
          <w:p w14:paraId="4811EDA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"(threshold {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config.class_balance_drift_pp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}pp) — possible data drift"</w:t>
            </w:r>
          </w:p>
          <w:p w14:paraId="72D6FAD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)</w:t>
            </w:r>
          </w:p>
          <w:p w14:paraId="3C627F9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29C4DFF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if metrics["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live_accuracy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"] is not None and metrics["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live_accuracy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"] &lt; 0.90:</w:t>
            </w:r>
          </w:p>
          <w:p w14:paraId="00D14EC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reasons.append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"live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accuracy on reviewed feedback dropped to {metrics['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live_accuracy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']</w:t>
            </w: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:.1%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}")</w:t>
            </w:r>
          </w:p>
          <w:p w14:paraId="78C8747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3D291EA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n_feedback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count_new_feedback_samples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6D8A944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n_feedback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&gt;=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config.min_new_feedback_samples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786697C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reasons.append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"{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n_feedback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 new human-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labeled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samples collected (threshold {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config.min_new_feedback_samples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})")</w:t>
            </w:r>
          </w:p>
          <w:p w14:paraId="12D93AB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32ADF90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days_elapsed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days_since_last_retrain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5736B7F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days_elapsed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&gt;=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config.scheduled_retrain_days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693C4A5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reasons.append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"{days_elapsed</w:t>
            </w: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:.1f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 days since last retrain (schedule: every {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config.scheduled_retrain_days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 days)")</w:t>
            </w:r>
          </w:p>
          <w:p w14:paraId="48FC834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1A454A4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return {"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should_retrain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len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(reasons) &gt; 0, "reasons": reasons, "metrics": metrics}</w:t>
            </w:r>
          </w:p>
          <w:p w14:paraId="6F3F7FE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21B83C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249B840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3. RETRAIN — build + train a challenger model</w:t>
            </w:r>
          </w:p>
          <w:p w14:paraId="7D24911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7EDF71C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_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build_model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() -&gt;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tf.keras.Model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5D1BD4C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model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tf.keras.Sequential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([</w:t>
            </w:r>
          </w:p>
          <w:p w14:paraId="0FBDA94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tf.keras.layers.Input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(shape=(*IMG_SIZE, 3)),</w:t>
            </w:r>
          </w:p>
          <w:p w14:paraId="7A141FB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tf.keras.layers.RandomFlip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horizontal_and_vertical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"),</w:t>
            </w:r>
          </w:p>
          <w:p w14:paraId="7110E91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tf.keras.layers.RandomRotation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(0.15),</w:t>
            </w:r>
          </w:p>
          <w:p w14:paraId="30CC350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tf.keras.layers.RandomContrast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(0.1),</w:t>
            </w:r>
          </w:p>
          <w:p w14:paraId="251B6DF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tf.keras.layers.Rescaling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(1. / 255),</w:t>
            </w:r>
          </w:p>
          <w:p w14:paraId="2856727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tf.keras.layers.Conv2D(32, (3, 3), activation="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relu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"),</w:t>
            </w:r>
          </w:p>
          <w:p w14:paraId="177177D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tf.keras.layers.MaxPooling2D((2, 2)),</w:t>
            </w:r>
          </w:p>
          <w:p w14:paraId="770EAF8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tf.keras.layers.Conv2D(64, (3, 3), activation="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relu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"),</w:t>
            </w:r>
          </w:p>
          <w:p w14:paraId="0970614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tf.keras.layers.MaxPooling2D((2, 2)),</w:t>
            </w:r>
          </w:p>
          <w:p w14:paraId="375194A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tf.keras.layers.Conv2D(128, (3, 3), activation="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relu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"),</w:t>
            </w:r>
          </w:p>
          <w:p w14:paraId="4FC1722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tf.keras.layers.MaxPooling2D((2, 2)),</w:t>
            </w:r>
          </w:p>
          <w:p w14:paraId="4B465DE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tf.keras.layers.Flatten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(),</w:t>
            </w:r>
          </w:p>
          <w:p w14:paraId="658D1ED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tf.keras.layers.Dense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(128, activation="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relu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"),</w:t>
            </w:r>
          </w:p>
          <w:p w14:paraId="71E3FEB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tf.keras.layers.Dropout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(0.4),</w:t>
            </w:r>
          </w:p>
          <w:p w14:paraId="52B03EB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tf.keras.layers.Dense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(1, activation="sigmoid"),</w:t>
            </w:r>
          </w:p>
          <w:p w14:paraId="4E63238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])</w:t>
            </w:r>
          </w:p>
          <w:p w14:paraId="4C5720E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model.compile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4596FBF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optimizer=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tf.keras.optimizers.Adam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learning_rate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=LEARNING_RATE),</w:t>
            </w:r>
          </w:p>
          <w:p w14:paraId="4C4DF53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loss="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binary_crossentropy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",</w:t>
            </w:r>
          </w:p>
          <w:p w14:paraId="65C55D2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metrics=["accuracy"],</w:t>
            </w:r>
          </w:p>
          <w:p w14:paraId="5F938C0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3A6F500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return model</w:t>
            </w:r>
          </w:p>
          <w:p w14:paraId="5B5E80A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537950A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_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merge_feedback_into_training_dir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 -&gt; str:</w:t>
            </w:r>
          </w:p>
          <w:p w14:paraId="7018821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"""</w:t>
            </w:r>
          </w:p>
          <w:p w14:paraId="7743A19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Copies newly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labeled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feedback images into a temp training directory</w:t>
            </w:r>
          </w:p>
          <w:p w14:paraId="789C0E9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alongside the original training set, so the challenger trains on both.</w:t>
            </w:r>
          </w:p>
          <w:p w14:paraId="15E8181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Returns the path to that merged directory.</w:t>
            </w:r>
          </w:p>
          <w:p w14:paraId="03EFDEA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"""</w:t>
            </w:r>
          </w:p>
          <w:p w14:paraId="243C7E8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merged_dir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(MONITOR_DIR,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merged_train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3FCF228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os.path.exists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merged_dir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):</w:t>
            </w:r>
          </w:p>
          <w:p w14:paraId="086BE62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shutil.rmtree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merged_dir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2E68B1C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017993D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for label in ("ok", "defective"):</w:t>
            </w:r>
          </w:p>
          <w:p w14:paraId="302A33F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src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(TRAIN_DATA_DIR, label)</w:t>
            </w:r>
          </w:p>
          <w:p w14:paraId="5E186AC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dst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merged_dir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label)</w:t>
            </w:r>
          </w:p>
          <w:p w14:paraId="69C5A77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os.makedirs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dst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exist_ok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=True)</w:t>
            </w:r>
          </w:p>
          <w:p w14:paraId="5EB6DE9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os.path.isdir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src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):</w:t>
            </w:r>
          </w:p>
          <w:p w14:paraId="2887316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for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fname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in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os.listdir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src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):</w:t>
            </w:r>
          </w:p>
          <w:p w14:paraId="6580479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shutil.copy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src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fname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),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dst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fname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))</w:t>
            </w:r>
          </w:p>
          <w:p w14:paraId="054744A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1A21512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feedback_src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(FEEDBACK_DIR, label)</w:t>
            </w:r>
          </w:p>
          <w:p w14:paraId="0B32E52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os.path.isdir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feedback_src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):</w:t>
            </w:r>
          </w:p>
          <w:p w14:paraId="3A8E453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for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fname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in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os.listdir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feedback_src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):</w:t>
            </w:r>
          </w:p>
          <w:p w14:paraId="7F030BD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shutil.copy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feedback_src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fname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),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dst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"fb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_{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fname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}"))</w:t>
            </w:r>
          </w:p>
          <w:p w14:paraId="32EA8A1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AC0F47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return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merged_dir</w:t>
            </w:r>
            <w:proofErr w:type="spellEnd"/>
          </w:p>
          <w:p w14:paraId="076F5E1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5679383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train_challenger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() -&gt;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tf.keras.Model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036DDDF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log.info("Merging original training data with newly collected feedback...")</w:t>
            </w:r>
          </w:p>
          <w:p w14:paraId="28E7F8C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merged_dir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_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merge_feedback_into_training_dir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663F09A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1B617FE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train_ds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tf.keras.utils.image_dataset_from_directory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06751BB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merged_dir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image_size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=IMG_SIZE,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batch_size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=BATCH_SIZE,</w:t>
            </w:r>
          </w:p>
          <w:p w14:paraId="55B4D79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validation_split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=0.15, subset="training", seed=42,</w:t>
            </w:r>
          </w:p>
          <w:p w14:paraId="15BF270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6148FE5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val_ds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tf.keras.utils.image_dataset_from_directory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48528F1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merged_dir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image_size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=IMG_SIZE,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batch_size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=BATCH_SIZE,</w:t>
            </w:r>
          </w:p>
          <w:p w14:paraId="22497C9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validation_split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=0.15, subset="validation", seed=42,</w:t>
            </w:r>
          </w:p>
          <w:p w14:paraId="783D8F0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6CA43DF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3EAA29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model = _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build_model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0B6B938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early_stopping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tf.keras.callbacks.EarlyStopping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39078FD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monitor="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val_loss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", patience=5,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restore_best_weights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=True</w:t>
            </w:r>
          </w:p>
          <w:p w14:paraId="7224FC5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0FF2B23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CAC8D0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log.info("Training challenger model...")</w:t>
            </w:r>
          </w:p>
          <w:p w14:paraId="32AB083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model.fit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train_ds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validation_data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val_ds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epochs=EPOCHS, callbacks=[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early_stopping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])</w:t>
            </w:r>
          </w:p>
          <w:p w14:paraId="66678C6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return model</w:t>
            </w:r>
          </w:p>
          <w:p w14:paraId="2D817A5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5B3F6DA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evaluate_on_test_set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(model: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tf.keras.Model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 -&gt; float:</w:t>
            </w:r>
          </w:p>
          <w:p w14:paraId="2B5E071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not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os.path.isdir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(TEST_DATA_DIR):</w:t>
            </w:r>
          </w:p>
          <w:p w14:paraId="5142E76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log.warning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("Held-out test directory not found at %s — cannot evaluate.", TEST_DATA_DIR)</w:t>
            </w:r>
          </w:p>
          <w:p w14:paraId="0EB34EE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return None</w:t>
            </w:r>
          </w:p>
          <w:p w14:paraId="0FE6C58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test_ds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tf.keras.utils.image_dataset_from_directory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23342B6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TEST_DATA_DIR,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image_size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=IMG_SIZE,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batch_size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=BATCH_SIZE, shuffle=False,</w:t>
            </w:r>
          </w:p>
          <w:p w14:paraId="2370D43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)</w:t>
            </w:r>
          </w:p>
          <w:p w14:paraId="3A8A5A1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_, accuracy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model.evaluate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test_ds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verbose=0)</w:t>
            </w:r>
          </w:p>
          <w:p w14:paraId="68AECD7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return float(accuracy)</w:t>
            </w:r>
          </w:p>
          <w:p w14:paraId="150E29E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5B6A2F3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13A19EC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4. PROMOTE — champion/challenger comparison + safe rollout</w:t>
            </w:r>
          </w:p>
          <w:p w14:paraId="3A551DA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6E60201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promote_if_better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(challenger: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tf.keras.Model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config: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RetrainConfig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) -&gt;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dict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78BC96B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challenger_acc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evaluate_on_test_set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(challenger)</w:t>
            </w:r>
          </w:p>
          <w:p w14:paraId="75EF659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C18393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champion_acc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None</w:t>
            </w:r>
          </w:p>
          <w:p w14:paraId="48583FE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os.path.exists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(PROD_MODEL_PATH):</w:t>
            </w:r>
          </w:p>
          <w:p w14:paraId="7C989F6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champion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tf.keras.models.load_model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(PROD_MODEL_PATH)</w:t>
            </w:r>
          </w:p>
          <w:p w14:paraId="06279FB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champion_acc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evaluate_on_test_set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(champion)</w:t>
            </w:r>
          </w:p>
          <w:p w14:paraId="3925ED3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F094AD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promoted = False</w:t>
            </w:r>
          </w:p>
          <w:p w14:paraId="2289E6D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challenger_acc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is not None and (</w:t>
            </w:r>
          </w:p>
          <w:p w14:paraId="1F6A796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champion_acc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is None or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challenger_acc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&gt;=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champion_acc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+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config.min_accuracy_improvement</w:t>
            </w:r>
            <w:proofErr w:type="spellEnd"/>
          </w:p>
          <w:p w14:paraId="52BFA14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):</w:t>
            </w:r>
          </w:p>
          <w:p w14:paraId="1C9B2A9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promoted = True</w:t>
            </w:r>
          </w:p>
          <w:p w14:paraId="07BD97C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timestamp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datetime.now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timezone.utc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).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strftime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("%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Y%m%dT%H%M%SZ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0F73AA1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351328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Archive the current champion before overwriting it (never delete).</w:t>
            </w:r>
          </w:p>
          <w:p w14:paraId="3D0C871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os.path.exists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(PROD_MODEL_PATH):</w:t>
            </w:r>
          </w:p>
          <w:p w14:paraId="24A8391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archive_path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(ARCHIVE_DIR, </w:t>
            </w:r>
            <w:proofErr w:type="spellStart"/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"casting_defect_classifier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_{timestamp}.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keras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64A384E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shutil.copy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(PROD_MODEL_PATH,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archive_path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702F097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 xml:space="preserve">            log.info("Archived previous champion to %s",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archive_path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578B92E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2090161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challenger.save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(PROD_MODEL_PATH)</w:t>
            </w:r>
          </w:p>
          <w:p w14:paraId="52AD411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log.info("Promoted challenger to production: %s", PROD_MODEL_PATH)</w:t>
            </w:r>
          </w:p>
          <w:p w14:paraId="5BA6A7B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else:</w:t>
            </w:r>
          </w:p>
          <w:p w14:paraId="237CA5D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candidate_path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os.path.join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(CANDIDATE_DIR, </w:t>
            </w:r>
            <w:proofErr w:type="spellStart"/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"candidate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_{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datetime.now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timezone.utc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):%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Y%m%dT%H%M%SZ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}.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keras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")</w:t>
            </w:r>
          </w:p>
          <w:p w14:paraId="7FF40AB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challenger.save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candidate_path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504B085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log.info("Challenger did not beat champion — saved for review at %s, champion unchanged.",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candidate_path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698C862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4F03E3C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return {"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challenger_accuracy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challenger_acc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champion_accuracy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champion_acc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"promoted": promoted}</w:t>
            </w:r>
          </w:p>
          <w:p w14:paraId="63473AE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3EABFE1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6740C04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Orchestration</w:t>
            </w:r>
          </w:p>
          <w:p w14:paraId="3A1E506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37FF0749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run_cycle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(config: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RetrainConfig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force: bool = False) -&gt;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dict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4DC7582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trigger_result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check_triggers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(config)</w:t>
            </w:r>
          </w:p>
          <w:p w14:paraId="738CD74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log.info("Metrics: %s",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trigger_result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["metrics"])</w:t>
            </w:r>
          </w:p>
          <w:p w14:paraId="7D2CCC0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3A9D5E0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if not 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trigger_result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should_retrain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"] or force):</w:t>
            </w:r>
          </w:p>
          <w:p w14:paraId="422DE34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log.info("No retraining trigger fired. All clear.")</w:t>
            </w:r>
          </w:p>
          <w:p w14:paraId="7574EA5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return {"retrained": False, **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trigger_result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}</w:t>
            </w:r>
          </w:p>
          <w:p w14:paraId="214FEE3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12738F2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log.info("Retraining triggered. Reasons: %s",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trigger_result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["reasons"] or ["manual/forced run"])</w:t>
            </w:r>
          </w:p>
          <w:p w14:paraId="764686D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challenger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train_challenger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0AB05D4C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result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promote_if_better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(challenger, config)</w:t>
            </w:r>
          </w:p>
          <w:p w14:paraId="2AF7E91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03B56E2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run_record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{</w:t>
            </w:r>
          </w:p>
          <w:p w14:paraId="624F5F0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"timestamp":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datetime.now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timezone.utc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).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isoformat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(),</w:t>
            </w:r>
          </w:p>
          <w:p w14:paraId="19FD645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trigger_reasons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":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trigger_result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["reasons"] or ["forced"],</w:t>
            </w:r>
          </w:p>
          <w:p w14:paraId="29000EF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**result,</w:t>
            </w:r>
          </w:p>
          <w:p w14:paraId="0249EE2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}</w:t>
            </w:r>
          </w:p>
          <w:p w14:paraId="6941DCE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with open(RETRAIN_LOG_PATH, "a") as f:</w:t>
            </w:r>
          </w:p>
          <w:p w14:paraId="1EC567F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f.write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json.dumps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run_record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 + "\n")</w:t>
            </w:r>
          </w:p>
          <w:p w14:paraId="1633110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with _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get_conn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 as conn:</w:t>
            </w:r>
          </w:p>
          <w:p w14:paraId="402020C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conn.execute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</w:p>
          <w:p w14:paraId="2B95CB08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"INSERT INTO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retrain_runs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(timestamp,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trigger_reasons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challenger_accuracy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champion_accuracy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promoted) "</w:t>
            </w:r>
          </w:p>
          <w:p w14:paraId="2C9AC4D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"VALUES (?, ?, ?, ?, ?)",</w:t>
            </w:r>
          </w:p>
          <w:p w14:paraId="487EBBF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run_record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["timestamp"],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json.dumps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run_record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trigger_reasons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"]),</w:t>
            </w:r>
          </w:p>
          <w:p w14:paraId="40FD7AE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     result["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challenger_accuracy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"], result["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champion_accuracy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"], int(result["promoted"])),</w:t>
            </w:r>
          </w:p>
          <w:p w14:paraId="57609BA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)</w:t>
            </w:r>
          </w:p>
          <w:p w14:paraId="304118A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4C5CCD7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return {"retrained": True, **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trigger_result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, **result}</w:t>
            </w:r>
          </w:p>
          <w:p w14:paraId="1F420FB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4460B02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b/>
                <w:bCs/>
                <w:color w:val="1E293B"/>
                <w:sz w:val="19"/>
                <w:lang w:val="en-IN"/>
              </w:rPr>
              <w:t>def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main():</w:t>
            </w:r>
          </w:p>
          <w:p w14:paraId="4C527A2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parser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argparse.ArgumentParser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(description="Monitor the casting defect classifier and </w:t>
            </w: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lastRenderedPageBreak/>
              <w:t>retrain on trigger.")</w:t>
            </w:r>
          </w:p>
          <w:p w14:paraId="1324BD3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parser.add_argument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("--check", action="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store_true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", help="Only report metrics/triggers, don't retrain.")</w:t>
            </w:r>
          </w:p>
          <w:p w14:paraId="037B2C9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parser.add_argument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("--retrain", action="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store_true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", help="Force a retraining run regardless of triggers.")</w:t>
            </w:r>
          </w:p>
          <w:p w14:paraId="276B49C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parser.add_argument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("--daemon", action="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store_true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", help="Loop forever, checking on an interval.")</w:t>
            </w:r>
          </w:p>
          <w:p w14:paraId="59F9D00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parser.add_argument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("--interval-hours", type=float, default=6.0, help="Interval for --daemon mode.")</w:t>
            </w:r>
          </w:p>
          <w:p w14:paraId="5FAE5EA1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args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parser.parse_args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3F71284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7322BA7A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config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RetrainConfig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()</w:t>
            </w:r>
          </w:p>
          <w:p w14:paraId="1658CB3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779B2C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if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args.daemon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42CD8C43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log.info("Starting monitoring daemon (checking every %.1fh)...",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args.interval_hours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628AB0BE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while True:</w:t>
            </w:r>
          </w:p>
          <w:p w14:paraId="7DAB510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run_cycle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(config, force=False)</w:t>
            </w:r>
          </w:p>
          <w:p w14:paraId="3050318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time.sleep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args.interval_hours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* 3600)</w:t>
            </w:r>
          </w:p>
          <w:p w14:paraId="0F8862C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elif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args.check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:</w:t>
            </w:r>
          </w:p>
          <w:p w14:paraId="7E43481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result =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check_triggers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(config)</w:t>
            </w:r>
          </w:p>
          <w:p w14:paraId="76323AC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    print(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json.dumps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(result, indent=2))</w:t>
            </w:r>
          </w:p>
          <w:p w14:paraId="0004DD34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else:</w:t>
            </w:r>
          </w:p>
          <w:p w14:paraId="55A6B45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 xml:space="preserve">        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run_cycle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(config, force=</w:t>
            </w:r>
            <w:proofErr w:type="spellStart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args.retrain</w:t>
            </w:r>
            <w:proofErr w:type="spellEnd"/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776113AB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23C794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if __name__ == "__main__":</w:t>
            </w:r>
          </w:p>
          <w:p w14:paraId="4506C502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    main()</w:t>
            </w:r>
          </w:p>
          <w:p w14:paraId="2FC0BA7D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0FBF224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3293DC7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# Integration snippet for api.py (add inside 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predict_defect</w:t>
            </w:r>
            <w:proofErr w:type="spellEnd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(), after scoring):</w:t>
            </w:r>
          </w:p>
          <w:p w14:paraId="6D7D5156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</w:t>
            </w:r>
          </w:p>
          <w:p w14:paraId="7BA65277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#   from 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monitor_and_retrain</w:t>
            </w:r>
            <w:proofErr w:type="spellEnd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 import 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log_prediction</w:t>
            </w:r>
            <w:proofErr w:type="spellEnd"/>
          </w:p>
          <w:p w14:paraId="36B693BF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  ...</w:t>
            </w:r>
          </w:p>
          <w:p w14:paraId="154ECB40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#   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log_prediction</w:t>
            </w:r>
            <w:proofErr w:type="spellEnd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 xml:space="preserve">(score=score, 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predicted_label</w:t>
            </w:r>
            <w:proofErr w:type="spellEnd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=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result_label</w:t>
            </w:r>
            <w:proofErr w:type="spellEnd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, filename=</w:t>
            </w:r>
            <w:proofErr w:type="spellStart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file.filename</w:t>
            </w:r>
            <w:proofErr w:type="spellEnd"/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)</w:t>
            </w:r>
          </w:p>
          <w:p w14:paraId="0AD806F5" w14:textId="77777777" w:rsidR="00244AC2" w:rsidRPr="00244AC2" w:rsidRDefault="00244AC2" w:rsidP="00244AC2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i/>
                <w:iCs/>
                <w:color w:val="1E293B"/>
                <w:sz w:val="19"/>
                <w:lang w:val="en-IN"/>
              </w:rPr>
              <w:t># ---------------------------------------------------------------------------</w:t>
            </w:r>
          </w:p>
          <w:p w14:paraId="24ADAC20" w14:textId="37EA878D" w:rsidR="00244AC2" w:rsidRPr="00244AC2" w:rsidRDefault="00244AC2" w:rsidP="005707F4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  <w:r w:rsidRPr="00244AC2">
              <w:rPr>
                <w:rFonts w:ascii="Consolas" w:hAnsi="Consolas"/>
                <w:color w:val="1E293B"/>
                <w:sz w:val="19"/>
                <w:lang w:val="en-IN"/>
              </w:rPr>
              <w:t>)</w:t>
            </w:r>
          </w:p>
          <w:p w14:paraId="35B10777" w14:textId="77777777" w:rsidR="00244AC2" w:rsidRPr="00FD772C" w:rsidRDefault="00244AC2" w:rsidP="005707F4">
            <w:pPr>
              <w:spacing w:after="0"/>
              <w:rPr>
                <w:rFonts w:ascii="Consolas" w:hAnsi="Consolas"/>
                <w:color w:val="1E293B"/>
                <w:sz w:val="19"/>
                <w:lang w:val="en-IN"/>
              </w:rPr>
            </w:pPr>
          </w:p>
          <w:p w14:paraId="637830C7" w14:textId="77777777" w:rsidR="00244AC2" w:rsidRDefault="00244AC2" w:rsidP="005707F4">
            <w:pPr>
              <w:spacing w:after="0"/>
            </w:pPr>
          </w:p>
        </w:tc>
      </w:tr>
    </w:tbl>
    <w:p w14:paraId="756C2490" w14:textId="77777777" w:rsidR="00244AC2" w:rsidRDefault="00244AC2" w:rsidP="00244AC2">
      <w:pPr>
        <w:pStyle w:val="Heading2"/>
        <w:rPr>
          <w:rFonts w:ascii="Arial" w:eastAsiaTheme="minorEastAsia" w:hAnsi="Arial" w:cstheme="minorBidi"/>
          <w:bCs w:val="0"/>
          <w:color w:val="0D9488"/>
          <w:sz w:val="22"/>
          <w:szCs w:val="22"/>
        </w:rPr>
      </w:pPr>
    </w:p>
    <w:p w14:paraId="3F052B9B" w14:textId="24730CA4" w:rsidR="00244AC2" w:rsidRDefault="00CB57D1" w:rsidP="00244AC2">
      <w:proofErr w:type="spellStart"/>
      <w:r>
        <w:t>Monitor_Store</w:t>
      </w:r>
      <w:proofErr w:type="spellEnd"/>
      <w:r>
        <w:t xml:space="preserve"> &gt; </w:t>
      </w:r>
      <w:proofErr w:type="spellStart"/>
      <w:r>
        <w:t>monitoring.db</w:t>
      </w:r>
      <w:proofErr w:type="spellEnd"/>
    </w:p>
    <w:p w14:paraId="031798F8" w14:textId="77777777" w:rsidR="00CB57D1" w:rsidRDefault="00CB57D1" w:rsidP="00244AC2"/>
    <w:p w14:paraId="6D2196C6" w14:textId="713820D1" w:rsidR="00B451BA" w:rsidRDefault="00B451BA" w:rsidP="00244AC2">
      <w:r>
        <w:t xml:space="preserve">Install Docker </w:t>
      </w:r>
    </w:p>
    <w:p w14:paraId="2F96E162" w14:textId="384B9357" w:rsidR="00B451BA" w:rsidRDefault="00B451BA" w:rsidP="00244AC2">
      <w:proofErr w:type="spellStart"/>
      <w:r>
        <w:t>Wsl</w:t>
      </w:r>
      <w:proofErr w:type="spellEnd"/>
      <w:r>
        <w:t xml:space="preserve"> –install</w:t>
      </w:r>
    </w:p>
    <w:p w14:paraId="5B230C2C" w14:textId="4161EAC3" w:rsidR="00B451BA" w:rsidRPr="00244AC2" w:rsidRDefault="00B451BA" w:rsidP="00244AC2">
      <w:r w:rsidRPr="00B451BA">
        <w:t>Enable Windows Hyper-V / Virtualization Features</w:t>
      </w:r>
    </w:p>
    <w:p w14:paraId="054DA981" w14:textId="77777777" w:rsidR="008255E7" w:rsidRDefault="008255E7" w:rsidP="00CB613C"/>
    <w:p w14:paraId="57F21A20" w14:textId="555A53CC" w:rsidR="00244AC2" w:rsidRPr="008255E7" w:rsidRDefault="008255E7" w:rsidP="00CB613C">
      <w:pPr>
        <w:rPr>
          <w:b/>
          <w:bCs/>
        </w:rPr>
      </w:pPr>
      <w:proofErr w:type="spellStart"/>
      <w:r w:rsidRPr="008255E7">
        <w:rPr>
          <w:b/>
          <w:bCs/>
        </w:rPr>
        <w:lastRenderedPageBreak/>
        <w:t>Dockerfile</w:t>
      </w:r>
      <w:proofErr w:type="spellEnd"/>
    </w:p>
    <w:p w14:paraId="3307FDAA" w14:textId="77777777" w:rsidR="009F5C27" w:rsidRDefault="009F5C27" w:rsidP="009F5C27">
      <w:r>
        <w:t>FROM python:3.10-slim</w:t>
      </w:r>
    </w:p>
    <w:p w14:paraId="549B3E05" w14:textId="77777777" w:rsidR="009F5C27" w:rsidRDefault="009F5C27" w:rsidP="009F5C27">
      <w:r>
        <w:t>WORKDIR /app</w:t>
      </w:r>
    </w:p>
    <w:p w14:paraId="62A728CB" w14:textId="77777777" w:rsidR="009F5C27" w:rsidRDefault="009F5C27" w:rsidP="009F5C27">
      <w:r>
        <w:t>COPY requirements.txt .</w:t>
      </w:r>
    </w:p>
    <w:p w14:paraId="41D4F1ED" w14:textId="77777777" w:rsidR="009F5C27" w:rsidRDefault="009F5C27" w:rsidP="009F5C27">
      <w:r>
        <w:t>RUN pip install --no-cache-</w:t>
      </w:r>
      <w:proofErr w:type="spellStart"/>
      <w:r>
        <w:t>dir</w:t>
      </w:r>
      <w:proofErr w:type="spellEnd"/>
      <w:r>
        <w:t xml:space="preserve"> -r requirements.txt</w:t>
      </w:r>
    </w:p>
    <w:p w14:paraId="2151E671" w14:textId="77777777" w:rsidR="009F5C27" w:rsidRDefault="009F5C27" w:rsidP="009F5C27">
      <w:r>
        <w:t>COPY . .</w:t>
      </w:r>
    </w:p>
    <w:p w14:paraId="5E02529E" w14:textId="77777777" w:rsidR="009F5C27" w:rsidRDefault="009F5C27" w:rsidP="009F5C27">
      <w:r>
        <w:t>EXPOSE 8000</w:t>
      </w:r>
    </w:p>
    <w:p w14:paraId="41CF23B0" w14:textId="1A2861E0" w:rsidR="008255E7" w:rsidRDefault="009F5C27" w:rsidP="009F5C27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serving.api:app</w:t>
      </w:r>
      <w:proofErr w:type="spellEnd"/>
      <w:r>
        <w:t>", "--host", "0.0.0.0", "--port", "8000"]</w:t>
      </w:r>
    </w:p>
    <w:p w14:paraId="7BEF7C13" w14:textId="77777777" w:rsidR="008255E7" w:rsidRDefault="008255E7" w:rsidP="008255E7"/>
    <w:p w14:paraId="0116B67F" w14:textId="40B76661" w:rsidR="009F5C27" w:rsidRDefault="009F5C27" w:rsidP="008255E7">
      <w:r>
        <w:t>Next steps</w:t>
      </w:r>
    </w:p>
    <w:p w14:paraId="010C0BF3" w14:textId="1EEF1737" w:rsidR="008255E7" w:rsidRDefault="008255E7" w:rsidP="008255E7">
      <w:r w:rsidRPr="008255E7">
        <w:t xml:space="preserve">docker build -t </w:t>
      </w:r>
      <w:proofErr w:type="spellStart"/>
      <w:r w:rsidRPr="008255E7">
        <w:t>my-defect-app:latest</w:t>
      </w:r>
      <w:proofErr w:type="spellEnd"/>
      <w:r w:rsidRPr="008255E7">
        <w:t xml:space="preserve"> .</w:t>
      </w:r>
    </w:p>
    <w:p w14:paraId="6C71C4FC" w14:textId="7D048913" w:rsidR="008255E7" w:rsidRDefault="009F5C27" w:rsidP="008255E7">
      <w:r w:rsidRPr="009F5C27">
        <w:t xml:space="preserve">docker run -d -p 8000:8000 --name defect-container </w:t>
      </w:r>
      <w:proofErr w:type="spellStart"/>
      <w:r w:rsidRPr="009F5C27">
        <w:t>my-defect-app:latest</w:t>
      </w:r>
      <w:proofErr w:type="spellEnd"/>
    </w:p>
    <w:p w14:paraId="3A166D87" w14:textId="77777777" w:rsidR="00AB7379" w:rsidRDefault="00AB7379" w:rsidP="008255E7"/>
    <w:p w14:paraId="07208F12" w14:textId="422A10A0" w:rsidR="00DE55EF" w:rsidRDefault="00DE55EF" w:rsidP="008255E7">
      <w:r w:rsidRPr="00DE55EF">
        <w:lastRenderedPageBreak/>
        <w:drawing>
          <wp:inline distT="0" distB="0" distL="0" distR="0" wp14:anchorId="7B410779" wp14:editId="013EA515">
            <wp:extent cx="6309360" cy="6457315"/>
            <wp:effectExtent l="0" t="0" r="0" b="635"/>
            <wp:docPr id="114073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37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5EF">
        <w:rPr>
          <w:noProof/>
        </w:rPr>
        <w:t xml:space="preserve"> </w:t>
      </w:r>
      <w:r w:rsidRPr="00DE55EF">
        <w:lastRenderedPageBreak/>
        <w:drawing>
          <wp:inline distT="0" distB="0" distL="0" distR="0" wp14:anchorId="5B882005" wp14:editId="642B5DD5">
            <wp:extent cx="6309360" cy="6726555"/>
            <wp:effectExtent l="0" t="0" r="0" b="0"/>
            <wp:docPr id="143344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41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72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5EF">
        <w:rPr>
          <w:noProof/>
        </w:rPr>
        <w:t xml:space="preserve"> </w:t>
      </w:r>
      <w:r w:rsidRPr="00DE55EF">
        <w:rPr>
          <w:noProof/>
        </w:rPr>
        <w:lastRenderedPageBreak/>
        <w:drawing>
          <wp:inline distT="0" distB="0" distL="0" distR="0" wp14:anchorId="55EE8948" wp14:editId="2F797528">
            <wp:extent cx="6309360" cy="6447790"/>
            <wp:effectExtent l="0" t="0" r="0" b="0"/>
            <wp:docPr id="24830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09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6605" w14:textId="77777777" w:rsidR="008255E7" w:rsidRDefault="008255E7" w:rsidP="008255E7"/>
    <w:sectPr w:rsidR="008255E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340188">
    <w:abstractNumId w:val="8"/>
  </w:num>
  <w:num w:numId="2" w16cid:durableId="2009289591">
    <w:abstractNumId w:val="6"/>
  </w:num>
  <w:num w:numId="3" w16cid:durableId="277182884">
    <w:abstractNumId w:val="5"/>
  </w:num>
  <w:num w:numId="4" w16cid:durableId="1716465534">
    <w:abstractNumId w:val="4"/>
  </w:num>
  <w:num w:numId="5" w16cid:durableId="1180580703">
    <w:abstractNumId w:val="7"/>
  </w:num>
  <w:num w:numId="6" w16cid:durableId="1973434844">
    <w:abstractNumId w:val="3"/>
  </w:num>
  <w:num w:numId="7" w16cid:durableId="1744982126">
    <w:abstractNumId w:val="2"/>
  </w:num>
  <w:num w:numId="8" w16cid:durableId="1961763463">
    <w:abstractNumId w:val="1"/>
  </w:num>
  <w:num w:numId="9" w16cid:durableId="68347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B65"/>
    <w:rsid w:val="0015074B"/>
    <w:rsid w:val="001F6C18"/>
    <w:rsid w:val="00244AC2"/>
    <w:rsid w:val="0029639D"/>
    <w:rsid w:val="00326F90"/>
    <w:rsid w:val="003A12EA"/>
    <w:rsid w:val="00403A14"/>
    <w:rsid w:val="004819D8"/>
    <w:rsid w:val="005B12B2"/>
    <w:rsid w:val="00635EEF"/>
    <w:rsid w:val="00660529"/>
    <w:rsid w:val="006F2836"/>
    <w:rsid w:val="008255E7"/>
    <w:rsid w:val="008524D5"/>
    <w:rsid w:val="008F2F80"/>
    <w:rsid w:val="009B716B"/>
    <w:rsid w:val="009F5C27"/>
    <w:rsid w:val="00AA1D8D"/>
    <w:rsid w:val="00AB7379"/>
    <w:rsid w:val="00B451BA"/>
    <w:rsid w:val="00B47730"/>
    <w:rsid w:val="00B74541"/>
    <w:rsid w:val="00BC543C"/>
    <w:rsid w:val="00CB0664"/>
    <w:rsid w:val="00CB57D1"/>
    <w:rsid w:val="00CB613C"/>
    <w:rsid w:val="00CB7E84"/>
    <w:rsid w:val="00DE55EF"/>
    <w:rsid w:val="00FC693F"/>
    <w:rsid w:val="00FC7FED"/>
    <w:rsid w:val="00FD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ED7DE"/>
  <w14:defaultImageDpi w14:val="300"/>
  <w15:docId w15:val="{66EE65FD-AD43-41EF-B293-D1464053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AC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24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4D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244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501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32</Pages>
  <Words>7160</Words>
  <Characters>40812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Bhagat Singh S</cp:lastModifiedBy>
  <cp:revision>5</cp:revision>
  <dcterms:created xsi:type="dcterms:W3CDTF">2013-12-23T23:15:00Z</dcterms:created>
  <dcterms:modified xsi:type="dcterms:W3CDTF">2026-08-29T14:20:00Z</dcterms:modified>
  <cp:category/>
</cp:coreProperties>
</file>